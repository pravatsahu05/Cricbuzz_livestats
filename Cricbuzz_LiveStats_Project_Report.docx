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0F5132"/>
          <w:sz w:val="56"/>
        </w:rPr>
        <w:t>CRICBUZZ LIVESTATS</w:t>
      </w:r>
    </w:p>
    <w:p>
      <w:pPr>
        <w:spacing w:after="400"/>
        <w:jc w:val="center"/>
      </w:pPr>
      <w:r>
        <w:rPr>
          <w:i/>
          <w:color w:val="646464"/>
          <w:sz w:val="28"/>
        </w:rPr>
        <w:t>Real-Time Cricket Insights &amp; SQL Analytics Platform</w:t>
        <w:br/>
        <w:t>Comprehensive Technical &amp; Business Project Report</w:t>
      </w:r>
    </w:p>
    <w:p>
      <w:pPr>
        <w:spacing w:after="200"/>
      </w:pPr>
    </w:p>
    <w:p>
      <w:pPr>
        <w:pStyle w:val="Heading1"/>
        <w:spacing w:before="240" w:after="120"/>
      </w:pPr>
      <w:r>
        <w:rPr>
          <w:rFonts w:ascii="Calibri" w:hAnsi="Calibri"/>
          <w:b/>
          <w:color w:val="0F5132"/>
          <w:sz w:val="36"/>
        </w:rPr>
        <w:t>1. Project Access &amp; Repository Links</w:t>
      </w:r>
    </w:p>
    <w:tbl>
      <w:tblPr>
        <w:tblW w:type="auto" w:w="0"/>
        <w:jc w:val="center"/>
        <w:tblLook w:firstColumn="1" w:firstRow="1" w:lastColumn="0" w:lastRow="0" w:noHBand="0" w:noVBand="1" w:val="04A0"/>
      </w:tblPr>
      <w:tblGrid>
        <w:gridCol w:w="4680"/>
        <w:gridCol w:w="4680"/>
      </w:tblGrid>
      <w:tr>
        <w:tc>
          <w:tcPr>
            <w:tcW w:type="dxa" w:w="3168"/>
            <w:shd w:fill="0F5132"/>
            <w:tcMar>
              <w:top w:w="100" w:type="dxa"/>
              <w:bottom w:w="100" w:type="dxa"/>
              <w:left w:w="150" w:type="dxa"/>
              <w:right w:w="150" w:type="dxa"/>
            </w:tcMar>
          </w:tcPr>
          <w:p>
            <w:r>
              <w:rPr>
                <w:b/>
                <w:color w:val="FFFFFF"/>
              </w:rPr>
              <w:t>Resource Name</w:t>
            </w:r>
          </w:p>
        </w:tc>
        <w:tc>
          <w:tcPr>
            <w:tcW w:type="dxa" w:w="6192"/>
            <w:shd w:fill="0F5132"/>
            <w:tcMar>
              <w:top w:w="100" w:type="dxa"/>
              <w:bottom w:w="100" w:type="dxa"/>
              <w:left w:w="150" w:type="dxa"/>
              <w:right w:w="150" w:type="dxa"/>
            </w:tcMar>
          </w:tcPr>
          <w:p>
            <w:r>
              <w:rPr>
                <w:b/>
                <w:color w:val="FFFFFF"/>
              </w:rPr>
              <w:t>Access URL / Repository Link</w:t>
            </w:r>
          </w:p>
        </w:tc>
      </w:tr>
      <w:tr>
        <w:tc>
          <w:tcPr>
            <w:tcW w:type="dxa" w:w="3168"/>
            <w:shd w:fill="F8F9FA"/>
            <w:tcMar>
              <w:top w:w="100" w:type="dxa"/>
              <w:bottom w:w="100" w:type="dxa"/>
              <w:left w:w="150" w:type="dxa"/>
              <w:right w:w="150" w:type="dxa"/>
            </w:tcMar>
          </w:tcPr>
          <w:p>
            <w:r>
              <w:rPr>
                <w:b/>
              </w:rPr>
              <w:t>🚀 Live Web Application</w:t>
            </w:r>
          </w:p>
        </w:tc>
        <w:tc>
          <w:tcPr>
            <w:tcW w:type="dxa" w:w="6192"/>
            <w:shd w:fill="F8F9FA"/>
            <w:tcMar>
              <w:top w:w="100" w:type="dxa"/>
              <w:bottom w:w="100" w:type="dxa"/>
              <w:left w:w="150" w:type="dxa"/>
              <w:right w:w="150" w:type="dxa"/>
            </w:tcMar>
          </w:tcPr>
          <w:p>
            <w:r>
              <w:rPr>
                <w:color w:val="1877F2"/>
                <w:u w:val="single"/>
              </w:rPr>
              <w:t>http://localhost:8501</w:t>
            </w:r>
          </w:p>
        </w:tc>
      </w:tr>
      <w:tr>
        <w:tc>
          <w:tcPr>
            <w:tcW w:type="dxa" w:w="3168"/>
            <w:shd w:fill="FFFFFF"/>
            <w:tcMar>
              <w:top w:w="100" w:type="dxa"/>
              <w:bottom w:w="100" w:type="dxa"/>
              <w:left w:w="150" w:type="dxa"/>
              <w:right w:w="150" w:type="dxa"/>
            </w:tcMar>
          </w:tcPr>
          <w:p>
            <w:r>
              <w:rPr>
                <w:b/>
              </w:rPr>
              <w:t>💻 GitHub Repository</w:t>
            </w:r>
          </w:p>
        </w:tc>
        <w:tc>
          <w:tcPr>
            <w:tcW w:type="dxa" w:w="6192"/>
            <w:shd w:fill="FFFFFF"/>
            <w:tcMar>
              <w:top w:w="100" w:type="dxa"/>
              <w:bottom w:w="100" w:type="dxa"/>
              <w:left w:w="150" w:type="dxa"/>
              <w:right w:w="150" w:type="dxa"/>
            </w:tcMar>
          </w:tcPr>
          <w:p>
            <w:r>
              <w:rPr>
                <w:color w:val="1877F2"/>
                <w:u w:val="single"/>
              </w:rPr>
              <w:t>https://github.com/pravatsahu05/Cricbuzz_livestats.git</w:t>
            </w:r>
          </w:p>
        </w:tc>
      </w:tr>
    </w:tbl>
    <w:p>
      <w:pPr>
        <w:spacing w:after="240"/>
      </w:pPr>
    </w:p>
    <w:p>
      <w:pPr>
        <w:pStyle w:val="Heading1"/>
        <w:spacing w:before="240" w:after="120"/>
      </w:pPr>
      <w:r>
        <w:rPr>
          <w:rFonts w:ascii="Calibri" w:hAnsi="Calibri"/>
          <w:b/>
          <w:color w:val="0F5132"/>
          <w:sz w:val="36"/>
        </w:rPr>
        <w:t>2. Executive Summary</w:t>
      </w:r>
    </w:p>
    <w:p>
      <w:pPr>
        <w:spacing w:line="276" w:lineRule="auto" w:after="160"/>
      </w:pPr>
      <w:r>
        <w:t>Cricbuzz LiveStats is an end-to-end interactive web application and relational data platform designed for cricket enthusiasts, sports analysts, and database learners. The application integrates real-time cricket data via the Cricbuzz RapidAPI with a robust local SQLite database (cricbuzz_analytics.db). Built on Streamlit with a custom Cricketing Turf Green design theme, Cricbuzz LiveStats offers detailed live match scorecards, series standings, player profile analytics, a full-fledged CRUD operations management center, and an interactive SQL Query Hub featuring 25 categorized practice queries.</w:t>
      </w:r>
    </w:p>
    <w:p>
      <w:pPr>
        <w:pStyle w:val="Heading1"/>
        <w:spacing w:before="240" w:after="120"/>
      </w:pPr>
      <w:r>
        <w:rPr>
          <w:rFonts w:ascii="Calibri" w:hAnsi="Calibri"/>
          <w:b/>
          <w:color w:val="0F5132"/>
          <w:sz w:val="36"/>
        </w:rPr>
        <w:t>3. Problem Statement &amp; Business Use Cases</w:t>
      </w:r>
    </w:p>
    <w:p>
      <w:pPr>
        <w:pStyle w:val="Heading2"/>
        <w:spacing w:before="240" w:after="120"/>
      </w:pPr>
      <w:r>
        <w:rPr>
          <w:rFonts w:ascii="Calibri" w:hAnsi="Calibri"/>
          <w:b/>
          <w:color w:val="1877F2"/>
          <w:sz w:val="28"/>
        </w:rPr>
        <w:t>3.1 Problem Statement</w:t>
      </w:r>
    </w:p>
    <w:p>
      <w:r>
        <w:t>Modern sports analytics requires seamlessly merging fast live updates with historic analytical querying. Existing platforms suffer from several limitations:</w:t>
        <w:br/>
        <w:t>1. Fragmented Experience: Fans must navigate between live score websites and statistical databases.</w:t>
        <w:br/>
        <w:t>2. Lack of Practical SQL Learning: SQL learners lack sports datasets with rich multi-table relationships (teams, players, venues, performances).</w:t>
        <w:br/>
        <w:t>3. API Constraints: Public sports APIs often hit strict rate limits, causing dashboard breaking errors unless backed by clean fallback strategies.</w:t>
      </w:r>
    </w:p>
    <w:p>
      <w:pPr>
        <w:pStyle w:val="Heading2"/>
        <w:spacing w:before="240" w:after="120"/>
      </w:pPr>
      <w:r>
        <w:rPr>
          <w:rFonts w:ascii="Calibri" w:hAnsi="Calibri"/>
          <w:b/>
          <w:color w:val="1877F2"/>
          <w:sz w:val="28"/>
        </w:rPr>
        <w:t>3.2 Business Use Cases</w:t>
      </w:r>
    </w:p>
    <w:p>
      <w:pPr>
        <w:pStyle w:val="ListBullet"/>
        <w:spacing w:after="80"/>
      </w:pPr>
      <w:r>
        <w:rPr>
          <w:b/>
        </w:rPr>
        <w:t xml:space="preserve">Real-Time Fan Engagement Dashboard: </w:t>
      </w:r>
      <w:r>
        <w:t>Delivers instantaneous match updates, ball-by-ball commentary, dynamic venue conditions, and win probabilities.</w:t>
      </w:r>
    </w:p>
    <w:p>
      <w:pPr>
        <w:pStyle w:val="ListBullet"/>
        <w:spacing w:after="80"/>
      </w:pPr>
      <w:r>
        <w:rPr>
          <w:b/>
        </w:rPr>
        <w:t xml:space="preserve">Sports Analytics &amp; Performance Tracking: </w:t>
      </w:r>
      <w:r>
        <w:t>Enables team strategists and analysts to evaluate player batting strike rates, bowling economies across formats (Test, ODI, T20I), and partnership dynamics.</w:t>
      </w:r>
    </w:p>
    <w:p>
      <w:pPr>
        <w:pStyle w:val="ListBullet"/>
        <w:spacing w:after="80"/>
      </w:pPr>
      <w:r>
        <w:rPr>
          <w:b/>
        </w:rPr>
        <w:t xml:space="preserve">Interactive Database Training: </w:t>
      </w:r>
      <w:r>
        <w:t>Serves as an educational laboratory for executing complex SQL joins, aggregations, window functions (RANK, DENSE_RANK), and Subqueries on real cricket data.</w:t>
      </w:r>
    </w:p>
    <w:p>
      <w:pPr>
        <w:pStyle w:val="ListBullet"/>
        <w:spacing w:after="80"/>
      </w:pPr>
      <w:r>
        <w:rPr>
          <w:b/>
        </w:rPr>
        <w:t xml:space="preserve">Full-Lifecycle Data Management: </w:t>
      </w:r>
      <w:r>
        <w:t>Provides administrators with CRUD control to adjust match logs, team compositions, and player bios effortlessly.</w:t>
      </w:r>
    </w:p>
    <w:p>
      <w:pPr>
        <w:pStyle w:val="Heading1"/>
        <w:spacing w:before="240" w:after="120"/>
      </w:pPr>
      <w:r>
        <w:rPr>
          <w:rFonts w:ascii="Calibri" w:hAnsi="Calibri"/>
          <w:b/>
          <w:color w:val="0F5132"/>
          <w:sz w:val="36"/>
        </w:rPr>
        <w:t>4. Technology Stack &amp; System Architecture</w:t>
      </w:r>
    </w:p>
    <w:tbl>
      <w:tblPr>
        <w:tblW w:type="auto" w:w="0"/>
        <w:jc w:val="center"/>
        <w:tblLook w:firstColumn="1" w:firstRow="1" w:lastColumn="0" w:lastRow="0" w:noHBand="0" w:noVBand="1" w:val="04A0"/>
      </w:tblPr>
      <w:tblGrid>
        <w:gridCol w:w="4680"/>
        <w:gridCol w:w="4680"/>
      </w:tblGrid>
      <w:tr>
        <w:tc>
          <w:tcPr>
            <w:tcW w:type="dxa" w:w="2880"/>
            <w:shd w:fill="0F5132"/>
            <w:tcMar>
              <w:top w:w="100" w:type="dxa"/>
              <w:bottom w:w="100" w:type="dxa"/>
              <w:left w:w="150" w:type="dxa"/>
              <w:right w:w="150" w:type="dxa"/>
            </w:tcMar>
          </w:tcPr>
          <w:p>
            <w:r>
              <w:rPr>
                <w:b/>
                <w:color w:val="FFFFFF"/>
              </w:rPr>
              <w:t>Layer / Component</w:t>
            </w:r>
          </w:p>
        </w:tc>
        <w:tc>
          <w:tcPr>
            <w:tcW w:type="dxa" w:w="6480"/>
            <w:shd w:fill="0F5132"/>
            <w:tcMar>
              <w:top w:w="100" w:type="dxa"/>
              <w:bottom w:w="100" w:type="dxa"/>
              <w:left w:w="150" w:type="dxa"/>
              <w:right w:w="150" w:type="dxa"/>
            </w:tcMar>
          </w:tcPr>
          <w:p>
            <w:r>
              <w:rPr>
                <w:b/>
                <w:color w:val="FFFFFF"/>
              </w:rPr>
              <w:t>Technology &amp; Libraries Used</w:t>
            </w:r>
          </w:p>
        </w:tc>
      </w:tr>
      <w:tr>
        <w:tc>
          <w:tcPr>
            <w:tcW w:type="dxa" w:w="2880"/>
            <w:shd w:fill="F8F9FA"/>
            <w:tcMar>
              <w:top w:w="80" w:type="dxa"/>
              <w:bottom w:w="80" w:type="dxa"/>
              <w:left w:w="120" w:type="dxa"/>
              <w:right w:w="120" w:type="dxa"/>
            </w:tcMar>
          </w:tcPr>
          <w:p>
            <w:r>
              <w:rPr>
                <w:b/>
              </w:rPr>
              <w:t>Frontend UI Framework</w:t>
            </w:r>
          </w:p>
        </w:tc>
        <w:tc>
          <w:tcPr>
            <w:tcW w:type="dxa" w:w="6480"/>
            <w:shd w:fill="F8F9FA"/>
            <w:tcMar>
              <w:top w:w="80" w:type="dxa"/>
              <w:bottom w:w="80" w:type="dxa"/>
              <w:left w:w="120" w:type="dxa"/>
              <w:right w:w="120" w:type="dxa"/>
            </w:tcMar>
          </w:tcPr>
          <w:p>
            <w:r>
              <w:t>Streamlit (Python-based interactive web framework)</w:t>
            </w:r>
          </w:p>
        </w:tc>
      </w:tr>
      <w:tr>
        <w:tc>
          <w:tcPr>
            <w:tcW w:type="dxa" w:w="2880"/>
            <w:shd w:fill="FFFFFF"/>
            <w:tcMar>
              <w:top w:w="80" w:type="dxa"/>
              <w:bottom w:w="80" w:type="dxa"/>
              <w:left w:w="120" w:type="dxa"/>
              <w:right w:w="120" w:type="dxa"/>
            </w:tcMar>
          </w:tcPr>
          <w:p>
            <w:r>
              <w:rPr>
                <w:b/>
              </w:rPr>
              <w:t>UI Styling &amp; Theme</w:t>
            </w:r>
          </w:p>
        </w:tc>
        <w:tc>
          <w:tcPr>
            <w:tcW w:type="dxa" w:w="6480"/>
            <w:shd w:fill="FFFFFF"/>
            <w:tcMar>
              <w:top w:w="80" w:type="dxa"/>
              <w:bottom w:w="80" w:type="dxa"/>
              <w:left w:w="120" w:type="dxa"/>
              <w:right w:w="120" w:type="dxa"/>
            </w:tcMar>
          </w:tcPr>
          <w:p>
            <w:r>
              <w:t>Vanilla CSS Custom Injector (Cricketing Turf Green Palette, Glassmorphism Cards, Dynamic Nav Bar)</w:t>
            </w:r>
          </w:p>
        </w:tc>
      </w:tr>
      <w:tr>
        <w:tc>
          <w:tcPr>
            <w:tcW w:type="dxa" w:w="2880"/>
            <w:shd w:fill="F8F9FA"/>
            <w:tcMar>
              <w:top w:w="80" w:type="dxa"/>
              <w:bottom w:w="80" w:type="dxa"/>
              <w:left w:w="120" w:type="dxa"/>
              <w:right w:w="120" w:type="dxa"/>
            </w:tcMar>
          </w:tcPr>
          <w:p>
            <w:r>
              <w:rPr>
                <w:b/>
              </w:rPr>
              <w:t>Database Engine</w:t>
            </w:r>
          </w:p>
        </w:tc>
        <w:tc>
          <w:tcPr>
            <w:tcW w:type="dxa" w:w="6480"/>
            <w:shd w:fill="F8F9FA"/>
            <w:tcMar>
              <w:top w:w="80" w:type="dxa"/>
              <w:bottom w:w="80" w:type="dxa"/>
              <w:left w:w="120" w:type="dxa"/>
              <w:right w:w="120" w:type="dxa"/>
            </w:tcMar>
          </w:tcPr>
          <w:p>
            <w:r>
              <w:t>SQLite3 (cricbuzz_analytics.db relational database)</w:t>
            </w:r>
          </w:p>
        </w:tc>
      </w:tr>
      <w:tr>
        <w:tc>
          <w:tcPr>
            <w:tcW w:type="dxa" w:w="2880"/>
            <w:shd w:fill="FFFFFF"/>
            <w:tcMar>
              <w:top w:w="80" w:type="dxa"/>
              <w:bottom w:w="80" w:type="dxa"/>
              <w:left w:w="120" w:type="dxa"/>
              <w:right w:w="120" w:type="dxa"/>
            </w:tcMar>
          </w:tcPr>
          <w:p>
            <w:r>
              <w:rPr>
                <w:b/>
              </w:rPr>
              <w:t>API Integration &amp; HTTP</w:t>
            </w:r>
          </w:p>
        </w:tc>
        <w:tc>
          <w:tcPr>
            <w:tcW w:type="dxa" w:w="6480"/>
            <w:shd w:fill="FFFFFF"/>
            <w:tcMar>
              <w:top w:w="80" w:type="dxa"/>
              <w:bottom w:w="80" w:type="dxa"/>
              <w:left w:w="120" w:type="dxa"/>
              <w:right w:w="120" w:type="dxa"/>
            </w:tcMar>
          </w:tcPr>
          <w:p>
            <w:r>
              <w:t>RapidAPI Cricbuzz API, Python requests module, python-dotenv</w:t>
            </w:r>
          </w:p>
        </w:tc>
      </w:tr>
      <w:tr>
        <w:tc>
          <w:tcPr>
            <w:tcW w:type="dxa" w:w="2880"/>
            <w:shd w:fill="F8F9FA"/>
            <w:tcMar>
              <w:top w:w="80" w:type="dxa"/>
              <w:bottom w:w="80" w:type="dxa"/>
              <w:left w:w="120" w:type="dxa"/>
              <w:right w:w="120" w:type="dxa"/>
            </w:tcMar>
          </w:tcPr>
          <w:p>
            <w:r>
              <w:rPr>
                <w:b/>
              </w:rPr>
              <w:t>Data Wrangling &amp; Processing</w:t>
            </w:r>
          </w:p>
        </w:tc>
        <w:tc>
          <w:tcPr>
            <w:tcW w:type="dxa" w:w="6480"/>
            <w:shd w:fill="F8F9FA"/>
            <w:tcMar>
              <w:top w:w="80" w:type="dxa"/>
              <w:bottom w:w="80" w:type="dxa"/>
              <w:left w:w="120" w:type="dxa"/>
              <w:right w:w="120" w:type="dxa"/>
            </w:tcMar>
          </w:tcPr>
          <w:p>
            <w:r>
              <w:t>Pandas, NumPy, Python Built-in json &amp; datetime modules</w:t>
            </w:r>
          </w:p>
        </w:tc>
      </w:tr>
    </w:tbl>
    <w:p>
      <w:pPr>
        <w:spacing w:after="240"/>
      </w:pPr>
    </w:p>
    <w:p>
      <w:pPr>
        <w:pStyle w:val="Heading1"/>
        <w:spacing w:before="240" w:after="120"/>
      </w:pPr>
      <w:r>
        <w:rPr>
          <w:rFonts w:ascii="Calibri" w:hAnsi="Calibri"/>
          <w:b/>
          <w:color w:val="0F5132"/>
          <w:sz w:val="36"/>
        </w:rPr>
        <w:t>5. Relational Database Schema (8 Core Tables)</w:t>
      </w:r>
    </w:p>
    <w:p>
      <w:r>
        <w:t>The project leverages an 8-table normalized database schema in SQLite to power analytics and CRUD operations. Below are the key entity tables:</w:t>
      </w:r>
    </w:p>
    <w:tbl>
      <w:tblPr>
        <w:tblW w:type="auto" w:w="0"/>
        <w:jc w:val="center"/>
        <w:tblLook w:firstColumn="1" w:firstRow="1" w:lastColumn="0" w:lastRow="0" w:noHBand="0" w:noVBand="1" w:val="04A0"/>
      </w:tblPr>
      <w:tblGrid>
        <w:gridCol w:w="3120"/>
        <w:gridCol w:w="3120"/>
        <w:gridCol w:w="3120"/>
      </w:tblGrid>
      <w:tr>
        <w:tc>
          <w:tcPr>
            <w:tcW w:type="dxa" w:w="2160"/>
            <w:shd w:fill="0F5132"/>
            <w:tcMar>
              <w:top w:w="100" w:type="dxa"/>
              <w:bottom w:w="100" w:type="dxa"/>
              <w:left w:w="100" w:type="dxa"/>
              <w:right w:w="100" w:type="dxa"/>
            </w:tcMar>
          </w:tcPr>
          <w:p>
            <w:r>
              <w:rPr>
                <w:b/>
                <w:color w:val="FFFFFF"/>
              </w:rPr>
              <w:t>Table Name</w:t>
            </w:r>
          </w:p>
        </w:tc>
        <w:tc>
          <w:tcPr>
            <w:tcW w:type="dxa" w:w="4608"/>
            <w:shd w:fill="0F5132"/>
            <w:tcMar>
              <w:top w:w="100" w:type="dxa"/>
              <w:bottom w:w="100" w:type="dxa"/>
              <w:left w:w="100" w:type="dxa"/>
              <w:right w:w="100" w:type="dxa"/>
            </w:tcMar>
          </w:tcPr>
          <w:p>
            <w:r>
              <w:rPr>
                <w:b/>
                <w:color w:val="FFFFFF"/>
              </w:rPr>
              <w:t>Key Columns &amp; Foreign Keys</w:t>
            </w:r>
          </w:p>
        </w:tc>
        <w:tc>
          <w:tcPr>
            <w:tcW w:type="dxa" w:w="2592"/>
            <w:shd w:fill="0F5132"/>
            <w:tcMar>
              <w:top w:w="100" w:type="dxa"/>
              <w:bottom w:w="100" w:type="dxa"/>
              <w:left w:w="100" w:type="dxa"/>
              <w:right w:w="100" w:type="dxa"/>
            </w:tcMar>
          </w:tcPr>
          <w:p>
            <w:r>
              <w:rPr>
                <w:b/>
                <w:color w:val="FFFFFF"/>
              </w:rPr>
              <w:t>Description</w:t>
            </w:r>
          </w:p>
        </w:tc>
      </w:tr>
      <w:tr>
        <w:tc>
          <w:tcPr>
            <w:tcW w:type="dxa" w:w="2160"/>
            <w:shd w:fill="F8F9FA"/>
            <w:tcMar>
              <w:top w:w="60" w:type="dxa"/>
              <w:bottom w:w="60" w:type="dxa"/>
              <w:left w:w="80" w:type="dxa"/>
              <w:right w:w="80" w:type="dxa"/>
            </w:tcMar>
          </w:tcPr>
          <w:p>
            <w:r>
              <w:rPr>
                <w:b/>
              </w:rPr>
              <w:t>teams</w:t>
            </w:r>
          </w:p>
        </w:tc>
        <w:tc>
          <w:tcPr>
            <w:tcW w:type="dxa" w:w="4608"/>
            <w:shd w:fill="F8F9FA"/>
            <w:tcMar>
              <w:top w:w="60" w:type="dxa"/>
              <w:bottom w:w="60" w:type="dxa"/>
              <w:left w:w="80" w:type="dxa"/>
              <w:right w:w="80" w:type="dxa"/>
            </w:tcMar>
          </w:tcPr>
          <w:p>
            <w:r>
              <w:rPr>
                <w:sz w:val="19"/>
              </w:rPr>
              <w:t>team_id (PK), team_name, short_name, country, flag_url</w:t>
            </w:r>
          </w:p>
        </w:tc>
        <w:tc>
          <w:tcPr>
            <w:tcW w:type="dxa" w:w="2592"/>
            <w:shd w:fill="F8F9FA"/>
            <w:tcMar>
              <w:top w:w="60" w:type="dxa"/>
              <w:bottom w:w="60" w:type="dxa"/>
              <w:left w:w="80" w:type="dxa"/>
              <w:right w:w="80" w:type="dxa"/>
            </w:tcMar>
          </w:tcPr>
          <w:p>
            <w:r>
              <w:rPr>
                <w:sz w:val="19"/>
              </w:rPr>
              <w:t>Stores national and franchise team metadata.</w:t>
            </w:r>
          </w:p>
        </w:tc>
      </w:tr>
      <w:tr>
        <w:tc>
          <w:tcPr>
            <w:tcW w:type="dxa" w:w="2160"/>
            <w:shd w:fill="FFFFFF"/>
            <w:tcMar>
              <w:top w:w="60" w:type="dxa"/>
              <w:bottom w:w="60" w:type="dxa"/>
              <w:left w:w="80" w:type="dxa"/>
              <w:right w:w="80" w:type="dxa"/>
            </w:tcMar>
          </w:tcPr>
          <w:p>
            <w:r>
              <w:rPr>
                <w:b/>
              </w:rPr>
              <w:t>players</w:t>
            </w:r>
          </w:p>
        </w:tc>
        <w:tc>
          <w:tcPr>
            <w:tcW w:type="dxa" w:w="4608"/>
            <w:shd w:fill="FFFFFF"/>
            <w:tcMar>
              <w:top w:w="60" w:type="dxa"/>
              <w:bottom w:w="60" w:type="dxa"/>
              <w:left w:w="80" w:type="dxa"/>
              <w:right w:w="80" w:type="dxa"/>
            </w:tcMar>
          </w:tcPr>
          <w:p>
            <w:r>
              <w:rPr>
                <w:sz w:val="19"/>
              </w:rPr>
              <w:t>player_id (PK), player_name, role, batting_style, bowling_style, country, matches_played, runs_scored, wickets_taken</w:t>
            </w:r>
          </w:p>
        </w:tc>
        <w:tc>
          <w:tcPr>
            <w:tcW w:type="dxa" w:w="2592"/>
            <w:shd w:fill="FFFFFF"/>
            <w:tcMar>
              <w:top w:w="60" w:type="dxa"/>
              <w:bottom w:w="60" w:type="dxa"/>
              <w:left w:w="80" w:type="dxa"/>
              <w:right w:w="80" w:type="dxa"/>
            </w:tcMar>
          </w:tcPr>
          <w:p>
            <w:r>
              <w:rPr>
                <w:sz w:val="19"/>
              </w:rPr>
              <w:t>Player bios and aggregated statistics across formats.</w:t>
            </w:r>
          </w:p>
        </w:tc>
      </w:tr>
      <w:tr>
        <w:tc>
          <w:tcPr>
            <w:tcW w:type="dxa" w:w="2160"/>
            <w:shd w:fill="F8F9FA"/>
            <w:tcMar>
              <w:top w:w="60" w:type="dxa"/>
              <w:bottom w:w="60" w:type="dxa"/>
              <w:left w:w="80" w:type="dxa"/>
              <w:right w:w="80" w:type="dxa"/>
            </w:tcMar>
          </w:tcPr>
          <w:p>
            <w:r>
              <w:rPr>
                <w:b/>
              </w:rPr>
              <w:t>venues</w:t>
            </w:r>
          </w:p>
        </w:tc>
        <w:tc>
          <w:tcPr>
            <w:tcW w:type="dxa" w:w="4608"/>
            <w:shd w:fill="F8F9FA"/>
            <w:tcMar>
              <w:top w:w="60" w:type="dxa"/>
              <w:bottom w:w="60" w:type="dxa"/>
              <w:left w:w="80" w:type="dxa"/>
              <w:right w:w="80" w:type="dxa"/>
            </w:tcMar>
          </w:tcPr>
          <w:p>
            <w:r>
              <w:rPr>
                <w:sz w:val="19"/>
              </w:rPr>
              <w:t>venue_id (PK), venue_name, city, country, capacity</w:t>
            </w:r>
          </w:p>
        </w:tc>
        <w:tc>
          <w:tcPr>
            <w:tcW w:type="dxa" w:w="2592"/>
            <w:shd w:fill="F8F9FA"/>
            <w:tcMar>
              <w:top w:w="60" w:type="dxa"/>
              <w:bottom w:w="60" w:type="dxa"/>
              <w:left w:w="80" w:type="dxa"/>
              <w:right w:w="80" w:type="dxa"/>
            </w:tcMar>
          </w:tcPr>
          <w:p>
            <w:r>
              <w:rPr>
                <w:sz w:val="19"/>
              </w:rPr>
              <w:t>Stadium and ground venue details.</w:t>
            </w:r>
          </w:p>
        </w:tc>
      </w:tr>
      <w:tr>
        <w:tc>
          <w:tcPr>
            <w:tcW w:type="dxa" w:w="2160"/>
            <w:shd w:fill="FFFFFF"/>
            <w:tcMar>
              <w:top w:w="60" w:type="dxa"/>
              <w:bottom w:w="60" w:type="dxa"/>
              <w:left w:w="80" w:type="dxa"/>
              <w:right w:w="80" w:type="dxa"/>
            </w:tcMar>
          </w:tcPr>
          <w:p>
            <w:r>
              <w:rPr>
                <w:b/>
              </w:rPr>
              <w:t>series</w:t>
            </w:r>
          </w:p>
        </w:tc>
        <w:tc>
          <w:tcPr>
            <w:tcW w:type="dxa" w:w="4608"/>
            <w:shd w:fill="FFFFFF"/>
            <w:tcMar>
              <w:top w:w="60" w:type="dxa"/>
              <w:bottom w:w="60" w:type="dxa"/>
              <w:left w:w="80" w:type="dxa"/>
              <w:right w:w="80" w:type="dxa"/>
            </w:tcMar>
          </w:tcPr>
          <w:p>
            <w:r>
              <w:rPr>
                <w:sz w:val="19"/>
              </w:rPr>
              <w:t>series_id (PK), series_name, host_country, start_date, end_date, total_matches</w:t>
            </w:r>
          </w:p>
        </w:tc>
        <w:tc>
          <w:tcPr>
            <w:tcW w:type="dxa" w:w="2592"/>
            <w:shd w:fill="FFFFFF"/>
            <w:tcMar>
              <w:top w:w="60" w:type="dxa"/>
              <w:bottom w:w="60" w:type="dxa"/>
              <w:left w:w="80" w:type="dxa"/>
              <w:right w:w="80" w:type="dxa"/>
            </w:tcMar>
          </w:tcPr>
          <w:p>
            <w:r>
              <w:rPr>
                <w:sz w:val="19"/>
              </w:rPr>
              <w:t>Tournament and bilateral series info.</w:t>
            </w:r>
          </w:p>
        </w:tc>
      </w:tr>
      <w:tr>
        <w:tc>
          <w:tcPr>
            <w:tcW w:type="dxa" w:w="2160"/>
            <w:shd w:fill="F8F9FA"/>
            <w:tcMar>
              <w:top w:w="60" w:type="dxa"/>
              <w:bottom w:w="60" w:type="dxa"/>
              <w:left w:w="80" w:type="dxa"/>
              <w:right w:w="80" w:type="dxa"/>
            </w:tcMar>
          </w:tcPr>
          <w:p>
            <w:r>
              <w:rPr>
                <w:b/>
              </w:rPr>
              <w:t>matches</w:t>
            </w:r>
          </w:p>
        </w:tc>
        <w:tc>
          <w:tcPr>
            <w:tcW w:type="dxa" w:w="4608"/>
            <w:shd w:fill="F8F9FA"/>
            <w:tcMar>
              <w:top w:w="60" w:type="dxa"/>
              <w:bottom w:w="60" w:type="dxa"/>
              <w:left w:w="80" w:type="dxa"/>
              <w:right w:w="80" w:type="dxa"/>
            </w:tcMar>
          </w:tcPr>
          <w:p>
            <w:r>
              <w:rPr>
                <w:sz w:val="19"/>
              </w:rPr>
              <w:t>match_id (PK), series_id (FK), venue_id (FK), team1_id (FK), team2_id (FK), winner_team_id (FK), match_date, format, result_margin</w:t>
            </w:r>
          </w:p>
        </w:tc>
        <w:tc>
          <w:tcPr>
            <w:tcW w:type="dxa" w:w="2592"/>
            <w:shd w:fill="F8F9FA"/>
            <w:tcMar>
              <w:top w:w="60" w:type="dxa"/>
              <w:bottom w:w="60" w:type="dxa"/>
              <w:left w:w="80" w:type="dxa"/>
              <w:right w:w="80" w:type="dxa"/>
            </w:tcMar>
          </w:tcPr>
          <w:p>
            <w:r>
              <w:rPr>
                <w:sz w:val="19"/>
              </w:rPr>
              <w:t>Core match outcome records.</w:t>
            </w:r>
          </w:p>
        </w:tc>
      </w:tr>
      <w:tr>
        <w:tc>
          <w:tcPr>
            <w:tcW w:type="dxa" w:w="2160"/>
            <w:shd w:fill="FFFFFF"/>
            <w:tcMar>
              <w:top w:w="60" w:type="dxa"/>
              <w:bottom w:w="60" w:type="dxa"/>
              <w:left w:w="80" w:type="dxa"/>
              <w:right w:w="80" w:type="dxa"/>
            </w:tcMar>
          </w:tcPr>
          <w:p>
            <w:r>
              <w:rPr>
                <w:b/>
              </w:rPr>
              <w:t>batting_performances</w:t>
            </w:r>
          </w:p>
        </w:tc>
        <w:tc>
          <w:tcPr>
            <w:tcW w:type="dxa" w:w="4608"/>
            <w:shd w:fill="FFFFFF"/>
            <w:tcMar>
              <w:top w:w="60" w:type="dxa"/>
              <w:bottom w:w="60" w:type="dxa"/>
              <w:left w:w="80" w:type="dxa"/>
              <w:right w:w="80" w:type="dxa"/>
            </w:tcMar>
          </w:tcPr>
          <w:p>
            <w:r>
              <w:rPr>
                <w:sz w:val="19"/>
              </w:rPr>
              <w:t>performance_id (PK), match_id (FK), player_id (FK), runs, balls, fours, sixes, strike_rate, is_out</w:t>
            </w:r>
          </w:p>
        </w:tc>
        <w:tc>
          <w:tcPr>
            <w:tcW w:type="dxa" w:w="2592"/>
            <w:shd w:fill="FFFFFF"/>
            <w:tcMar>
              <w:top w:w="60" w:type="dxa"/>
              <w:bottom w:w="60" w:type="dxa"/>
              <w:left w:w="80" w:type="dxa"/>
              <w:right w:w="80" w:type="dxa"/>
            </w:tcMar>
          </w:tcPr>
          <w:p>
            <w:r>
              <w:rPr>
                <w:sz w:val="19"/>
              </w:rPr>
              <w:t>Individual innings batting performance breakdown.</w:t>
            </w:r>
          </w:p>
        </w:tc>
      </w:tr>
      <w:tr>
        <w:tc>
          <w:tcPr>
            <w:tcW w:type="dxa" w:w="2160"/>
            <w:shd w:fill="F8F9FA"/>
            <w:tcMar>
              <w:top w:w="60" w:type="dxa"/>
              <w:bottom w:w="60" w:type="dxa"/>
              <w:left w:w="80" w:type="dxa"/>
              <w:right w:w="80" w:type="dxa"/>
            </w:tcMar>
          </w:tcPr>
          <w:p>
            <w:r>
              <w:rPr>
                <w:b/>
              </w:rPr>
              <w:t>bowling_performances</w:t>
            </w:r>
          </w:p>
        </w:tc>
        <w:tc>
          <w:tcPr>
            <w:tcW w:type="dxa" w:w="4608"/>
            <w:shd w:fill="F8F9FA"/>
            <w:tcMar>
              <w:top w:w="60" w:type="dxa"/>
              <w:bottom w:w="60" w:type="dxa"/>
              <w:left w:w="80" w:type="dxa"/>
              <w:right w:w="80" w:type="dxa"/>
            </w:tcMar>
          </w:tcPr>
          <w:p>
            <w:r>
              <w:rPr>
                <w:sz w:val="19"/>
              </w:rPr>
              <w:t>bowling_id (PK), match_id (FK), player_id (FK), overs, runs_conceded, wickets, economy, maidens</w:t>
            </w:r>
          </w:p>
        </w:tc>
        <w:tc>
          <w:tcPr>
            <w:tcW w:type="dxa" w:w="2592"/>
            <w:shd w:fill="F8F9FA"/>
            <w:tcMar>
              <w:top w:w="60" w:type="dxa"/>
              <w:bottom w:w="60" w:type="dxa"/>
              <w:left w:w="80" w:type="dxa"/>
              <w:right w:w="80" w:type="dxa"/>
            </w:tcMar>
          </w:tcPr>
          <w:p>
            <w:r>
              <w:rPr>
                <w:sz w:val="19"/>
              </w:rPr>
              <w:t>Innings bowling figures per player.</w:t>
            </w:r>
          </w:p>
        </w:tc>
      </w:tr>
      <w:tr>
        <w:tc>
          <w:tcPr>
            <w:tcW w:type="dxa" w:w="2160"/>
            <w:shd w:fill="FFFFFF"/>
            <w:tcMar>
              <w:top w:w="60" w:type="dxa"/>
              <w:bottom w:w="60" w:type="dxa"/>
              <w:left w:w="80" w:type="dxa"/>
              <w:right w:w="80" w:type="dxa"/>
            </w:tcMar>
          </w:tcPr>
          <w:p>
            <w:r>
              <w:rPr>
                <w:b/>
              </w:rPr>
              <w:t>partnerships</w:t>
            </w:r>
          </w:p>
        </w:tc>
        <w:tc>
          <w:tcPr>
            <w:tcW w:type="dxa" w:w="4608"/>
            <w:shd w:fill="FFFFFF"/>
            <w:tcMar>
              <w:top w:w="60" w:type="dxa"/>
              <w:bottom w:w="60" w:type="dxa"/>
              <w:left w:w="80" w:type="dxa"/>
              <w:right w:w="80" w:type="dxa"/>
            </w:tcMar>
          </w:tcPr>
          <w:p>
            <w:r>
              <w:rPr>
                <w:sz w:val="19"/>
              </w:rPr>
              <w:t>partnership_id (PK), match_id (FK), player1_id (FK), player2_id (FK), runs, balls</w:t>
            </w:r>
          </w:p>
        </w:tc>
        <w:tc>
          <w:tcPr>
            <w:tcW w:type="dxa" w:w="2592"/>
            <w:shd w:fill="FFFFFF"/>
            <w:tcMar>
              <w:top w:w="60" w:type="dxa"/>
              <w:bottom w:w="60" w:type="dxa"/>
              <w:left w:w="80" w:type="dxa"/>
              <w:right w:w="80" w:type="dxa"/>
            </w:tcMar>
          </w:tcPr>
          <w:p>
            <w:r>
              <w:rPr>
                <w:sz w:val="19"/>
              </w:rPr>
              <w:t>Wicket-by-wicket partnership runs.</w:t>
            </w:r>
          </w:p>
        </w:tc>
      </w:tr>
    </w:tbl>
    <w:p>
      <w:pPr>
        <w:spacing w:after="240"/>
      </w:pPr>
    </w:p>
    <w:p>
      <w:pPr>
        <w:pStyle w:val="Heading1"/>
        <w:spacing w:before="240" w:after="120"/>
      </w:pPr>
      <w:r>
        <w:rPr>
          <w:rFonts w:ascii="Calibri" w:hAnsi="Calibri"/>
          <w:b/>
          <w:color w:val="0F5132"/>
          <w:sz w:val="36"/>
        </w:rPr>
        <w:t>6. Application Pages &amp; Module Breakdown</w:t>
      </w:r>
    </w:p>
    <w:p>
      <w:pPr>
        <w:pStyle w:val="Heading2"/>
        <w:spacing w:before="240" w:after="120"/>
      </w:pPr>
      <w:r>
        <w:rPr>
          <w:rFonts w:ascii="Calibri" w:hAnsi="Calibri"/>
          <w:b/>
          <w:color w:val="1877F2"/>
          <w:sz w:val="28"/>
        </w:rPr>
        <w:t>Home &amp; Live Dashboard (app.py)</w:t>
      </w:r>
    </w:p>
    <w:p>
      <w:pPr>
        <w:spacing w:after="120"/>
      </w:pPr>
      <w:r>
        <w:t>Serves as the entry point showcasing live match feeds fetched real-time from Cricbuzz API. Displays current match status (Live, Upcoming, Completed), series category filters (International, League, Domestic), dynamic scoreboard highlights, and rapid API health status.</w:t>
      </w:r>
    </w:p>
    <w:p>
      <w:pPr>
        <w:pStyle w:val="Heading2"/>
        <w:spacing w:before="240" w:after="120"/>
      </w:pPr>
      <w:r>
        <w:rPr>
          <w:rFonts w:ascii="Calibri" w:hAnsi="Calibri"/>
          <w:b/>
          <w:color w:val="1877F2"/>
          <w:sz w:val="28"/>
        </w:rPr>
        <w:t>1. Live Scorecard (pages/1_📊_Live_Scorecard.py)</w:t>
      </w:r>
    </w:p>
    <w:p>
      <w:pPr>
        <w:spacing w:after="120"/>
      </w:pPr>
      <w:r>
        <w:t>Provides granular ball-by-ball commentaries, innings summaries, team lineups, toss decisions, venue stats, and partnership progressions for actively selected matches.</w:t>
      </w:r>
    </w:p>
    <w:p>
      <w:pPr>
        <w:pStyle w:val="Heading2"/>
        <w:spacing w:before="240" w:after="120"/>
      </w:pPr>
      <w:r>
        <w:rPr>
          <w:rFonts w:ascii="Calibri" w:hAnsi="Calibri"/>
          <w:b/>
          <w:color w:val="1877F2"/>
          <w:sz w:val="28"/>
        </w:rPr>
        <w:t>2. Series &amp; Venues (pages/2_🏆_Series_&amp;_Venues.py)</w:t>
      </w:r>
    </w:p>
    <w:p>
      <w:pPr>
        <w:spacing w:after="120"/>
      </w:pPr>
      <w:r>
        <w:t>Displays upcoming international and league series schedules, tournament formats, venue dimensions, pitch reports, and team point table standings.</w:t>
      </w:r>
    </w:p>
    <w:p>
      <w:pPr>
        <w:pStyle w:val="Heading2"/>
        <w:spacing w:before="240" w:after="120"/>
      </w:pPr>
      <w:r>
        <w:rPr>
          <w:rFonts w:ascii="Calibri" w:hAnsi="Calibri"/>
          <w:b/>
          <w:color w:val="1877F2"/>
          <w:sz w:val="28"/>
        </w:rPr>
        <w:t>3. Player Search (pages/3_👤_Player_Search.py)</w:t>
      </w:r>
    </w:p>
    <w:p>
      <w:pPr>
        <w:spacing w:after="120"/>
      </w:pPr>
      <w:r>
        <w:t>A comprehensive scouting module allowing search by player name or country. Provides detailed breakdowns of Test, ODI, and T20I career stats including batting averages, strike rates, 100s/50s, 5-wicket hauls, and player profiles.</w:t>
      </w:r>
    </w:p>
    <w:p>
      <w:pPr>
        <w:pStyle w:val="Heading2"/>
        <w:spacing w:before="240" w:after="120"/>
      </w:pPr>
      <w:r>
        <w:rPr>
          <w:rFonts w:ascii="Calibri" w:hAnsi="Calibri"/>
          <w:b/>
          <w:color w:val="1877F2"/>
          <w:sz w:val="28"/>
        </w:rPr>
        <w:t>4. SQL Query Hub (pages/4_💡_SQL_Query_Hub.py)</w:t>
      </w:r>
    </w:p>
    <w:p>
      <w:pPr>
        <w:spacing w:after="120"/>
      </w:pPr>
      <w:r>
        <w:t>An interactive analytics laboratory featuring 25 predefined SQL questions across Beginner, Intermediate, and Advanced tiers. Users can execute queries, inspect tabular results, view raw SQL syntax, export data to CSV, or test custom SQL queries live.</w:t>
      </w:r>
    </w:p>
    <w:p>
      <w:pPr>
        <w:pStyle w:val="Heading2"/>
        <w:spacing w:before="240" w:after="120"/>
      </w:pPr>
      <w:r>
        <w:rPr>
          <w:rFonts w:ascii="Calibri" w:hAnsi="Calibri"/>
          <w:b/>
          <w:color w:val="1877F2"/>
          <w:sz w:val="28"/>
        </w:rPr>
        <w:t>5. CRUD Operations (pages/5_🛠️_CRUD_Operations.py)</w:t>
      </w:r>
    </w:p>
    <w:p>
      <w:pPr>
        <w:spacing w:after="120"/>
      </w:pPr>
      <w:r>
        <w:t>A full administrative management portal enabling Create, Read, Update, and Delete operations across Players, Teams, and Matches tables with built-in validation and table browser.</w:t>
      </w:r>
    </w:p>
    <w:p>
      <w:pPr>
        <w:pStyle w:val="Heading1"/>
        <w:spacing w:before="240" w:after="120"/>
      </w:pPr>
      <w:r>
        <w:rPr>
          <w:rFonts w:ascii="Calibri" w:hAnsi="Calibri"/>
          <w:b/>
          <w:color w:val="0F5132"/>
          <w:sz w:val="36"/>
        </w:rPr>
        <w:t>7. SQL Analytics Hub: 25 Practice Queries</w:t>
      </w:r>
    </w:p>
    <w:p>
      <w:r>
        <w:t>Below is the complete catalogue of the 25 analytical SQL queries implemented in the application, categorized by complexity level:</w:t>
      </w:r>
    </w:p>
    <w:tbl>
      <w:tblPr>
        <w:tblW w:type="auto" w:w="0"/>
        <w:jc w:val="center"/>
        <w:tblLook w:firstColumn="1" w:firstRow="1" w:lastColumn="0" w:lastRow="0" w:noHBand="0" w:noVBand="1" w:val="04A0"/>
      </w:tblPr>
      <w:tblGrid>
        <w:gridCol w:w="2340"/>
        <w:gridCol w:w="2340"/>
        <w:gridCol w:w="2340"/>
        <w:gridCol w:w="2340"/>
      </w:tblGrid>
      <w:tr>
        <w:tc>
          <w:tcPr>
            <w:tcW w:type="dxa" w:w="864"/>
            <w:shd w:fill="0F5132"/>
            <w:tcMar>
              <w:top w:w="80" w:type="dxa"/>
              <w:bottom w:w="80" w:type="dxa"/>
              <w:left w:w="60" w:type="dxa"/>
              <w:right w:w="60" w:type="dxa"/>
            </w:tcMar>
          </w:tcPr>
          <w:p>
            <w:r>
              <w:rPr>
                <w:b/>
                <w:color w:val="FFFFFF"/>
              </w:rPr>
              <w:t>#</w:t>
            </w:r>
          </w:p>
        </w:tc>
        <w:tc>
          <w:tcPr>
            <w:tcW w:type="dxa" w:w="1584"/>
            <w:shd w:fill="0F5132"/>
            <w:tcMar>
              <w:top w:w="80" w:type="dxa"/>
              <w:bottom w:w="80" w:type="dxa"/>
              <w:left w:w="60" w:type="dxa"/>
              <w:right w:w="60" w:type="dxa"/>
            </w:tcMar>
          </w:tcPr>
          <w:p>
            <w:r>
              <w:rPr>
                <w:b/>
                <w:color w:val="FFFFFF"/>
              </w:rPr>
              <w:t>Tier</w:t>
            </w:r>
          </w:p>
        </w:tc>
        <w:tc>
          <w:tcPr>
            <w:tcW w:type="dxa" w:w="2592"/>
            <w:shd w:fill="0F5132"/>
            <w:tcMar>
              <w:top w:w="80" w:type="dxa"/>
              <w:bottom w:w="80" w:type="dxa"/>
              <w:left w:w="60" w:type="dxa"/>
              <w:right w:w="60" w:type="dxa"/>
            </w:tcMar>
          </w:tcPr>
          <w:p>
            <w:r>
              <w:rPr>
                <w:b/>
                <w:color w:val="FFFFFF"/>
              </w:rPr>
              <w:t>Question Summary</w:t>
            </w:r>
          </w:p>
        </w:tc>
        <w:tc>
          <w:tcPr>
            <w:tcW w:type="dxa" w:w="4320"/>
            <w:shd w:fill="0F5132"/>
            <w:tcMar>
              <w:top w:w="80" w:type="dxa"/>
              <w:bottom w:w="80" w:type="dxa"/>
              <w:left w:w="60" w:type="dxa"/>
              <w:right w:w="60" w:type="dxa"/>
            </w:tcMar>
          </w:tcPr>
          <w:p>
            <w:r>
              <w:rPr>
                <w:b/>
                <w:color w:val="FFFFFF"/>
              </w:rPr>
              <w:t>SQL Query Syntax</w:t>
            </w:r>
          </w:p>
        </w:tc>
      </w:tr>
      <w:tr>
        <w:tc>
          <w:tcPr>
            <w:tcW w:type="dxa" w:w="864"/>
            <w:shd w:fill="F8F9FA"/>
            <w:tcMar>
              <w:top w:w="50" w:type="dxa"/>
              <w:bottom w:w="50" w:type="dxa"/>
              <w:left w:w="60" w:type="dxa"/>
              <w:right w:w="60" w:type="dxa"/>
            </w:tcMar>
          </w:tcPr>
          <w:p>
            <w:r>
              <w:t>1</w:t>
            </w:r>
          </w:p>
        </w:tc>
        <w:tc>
          <w:tcPr>
            <w:tcW w:type="dxa" w:w="1584"/>
            <w:shd w:fill="F8F9FA"/>
            <w:tcMar>
              <w:top w:w="50" w:type="dxa"/>
              <w:bottom w:w="50" w:type="dxa"/>
              <w:left w:w="60" w:type="dxa"/>
              <w:right w:w="60" w:type="dxa"/>
            </w:tcMar>
          </w:tcPr>
          <w:p>
            <w:r>
              <w:rPr>
                <w:b/>
                <w:color w:val="28A745"/>
              </w:rPr>
              <w:t>Beginner</w:t>
            </w:r>
          </w:p>
        </w:tc>
        <w:tc>
          <w:tcPr>
            <w:tcW w:type="dxa" w:w="2592"/>
            <w:shd w:fill="F8F9FA"/>
            <w:tcMar>
              <w:top w:w="50" w:type="dxa"/>
              <w:bottom w:w="50" w:type="dxa"/>
              <w:left w:w="60" w:type="dxa"/>
              <w:right w:w="60" w:type="dxa"/>
            </w:tcMar>
          </w:tcPr>
          <w:p>
            <w:r>
              <w:rPr>
                <w:b/>
                <w:sz w:val="19"/>
              </w:rPr>
              <w:t>List All Players with Roles</w:t>
            </w:r>
          </w:p>
        </w:tc>
        <w:tc>
          <w:tcPr>
            <w:tcW w:type="dxa" w:w="4320"/>
            <w:shd w:fill="F8F9FA"/>
            <w:tcMar>
              <w:top w:w="50" w:type="dxa"/>
              <w:bottom w:w="50" w:type="dxa"/>
              <w:left w:w="60" w:type="dxa"/>
              <w:right w:w="60" w:type="dxa"/>
            </w:tcMar>
          </w:tcPr>
          <w:p>
            <w:r>
              <w:rPr>
                <w:rFonts w:ascii="Consolas" w:hAnsi="Consolas"/>
                <w:sz w:val="17"/>
              </w:rPr>
              <w:t>SELECT player_id, player_name, role, country FROM players ORDER BY player_name ASC;</w:t>
            </w:r>
          </w:p>
        </w:tc>
      </w:tr>
      <w:tr>
        <w:tc>
          <w:tcPr>
            <w:tcW w:type="dxa" w:w="864"/>
            <w:shd w:fill="FFFFFF"/>
            <w:tcMar>
              <w:top w:w="50" w:type="dxa"/>
              <w:bottom w:w="50" w:type="dxa"/>
              <w:left w:w="60" w:type="dxa"/>
              <w:right w:w="60" w:type="dxa"/>
            </w:tcMar>
          </w:tcPr>
          <w:p>
            <w:r>
              <w:t>2</w:t>
            </w:r>
          </w:p>
        </w:tc>
        <w:tc>
          <w:tcPr>
            <w:tcW w:type="dxa" w:w="1584"/>
            <w:shd w:fill="FFFFFF"/>
            <w:tcMar>
              <w:top w:w="50" w:type="dxa"/>
              <w:bottom w:w="50" w:type="dxa"/>
              <w:left w:w="60" w:type="dxa"/>
              <w:right w:w="60" w:type="dxa"/>
            </w:tcMar>
          </w:tcPr>
          <w:p>
            <w:r>
              <w:rPr>
                <w:b/>
                <w:color w:val="28A745"/>
              </w:rPr>
              <w:t>Beginner</w:t>
            </w:r>
          </w:p>
        </w:tc>
        <w:tc>
          <w:tcPr>
            <w:tcW w:type="dxa" w:w="2592"/>
            <w:shd w:fill="FFFFFF"/>
            <w:tcMar>
              <w:top w:w="50" w:type="dxa"/>
              <w:bottom w:w="50" w:type="dxa"/>
              <w:left w:w="60" w:type="dxa"/>
              <w:right w:w="60" w:type="dxa"/>
            </w:tcMar>
          </w:tcPr>
          <w:p>
            <w:r>
              <w:rPr>
                <w:b/>
                <w:sz w:val="19"/>
              </w:rPr>
              <w:t>Find All Matches Played at a Specific Venue</w:t>
            </w:r>
          </w:p>
        </w:tc>
        <w:tc>
          <w:tcPr>
            <w:tcW w:type="dxa" w:w="4320"/>
            <w:shd w:fill="FFFFFF"/>
            <w:tcMar>
              <w:top w:w="50" w:type="dxa"/>
              <w:bottom w:w="50" w:type="dxa"/>
              <w:left w:w="60" w:type="dxa"/>
              <w:right w:w="60" w:type="dxa"/>
            </w:tcMar>
          </w:tcPr>
          <w:p>
            <w:r>
              <w:rPr>
                <w:rFonts w:ascii="Consolas" w:hAnsi="Consolas"/>
                <w:sz w:val="17"/>
              </w:rPr>
              <w:t>SELECT match_id, match_date, format FROM matches WHERE venue_id = 1;</w:t>
            </w:r>
          </w:p>
        </w:tc>
      </w:tr>
      <w:tr>
        <w:tc>
          <w:tcPr>
            <w:tcW w:type="dxa" w:w="864"/>
            <w:shd w:fill="F8F9FA"/>
            <w:tcMar>
              <w:top w:w="50" w:type="dxa"/>
              <w:bottom w:w="50" w:type="dxa"/>
              <w:left w:w="60" w:type="dxa"/>
              <w:right w:w="60" w:type="dxa"/>
            </w:tcMar>
          </w:tcPr>
          <w:p>
            <w:r>
              <w:t>3</w:t>
            </w:r>
          </w:p>
        </w:tc>
        <w:tc>
          <w:tcPr>
            <w:tcW w:type="dxa" w:w="1584"/>
            <w:shd w:fill="F8F9FA"/>
            <w:tcMar>
              <w:top w:w="50" w:type="dxa"/>
              <w:bottom w:w="50" w:type="dxa"/>
              <w:left w:w="60" w:type="dxa"/>
              <w:right w:w="60" w:type="dxa"/>
            </w:tcMar>
          </w:tcPr>
          <w:p>
            <w:r>
              <w:rPr>
                <w:b/>
                <w:color w:val="28A745"/>
              </w:rPr>
              <w:t>Beginner</w:t>
            </w:r>
          </w:p>
        </w:tc>
        <w:tc>
          <w:tcPr>
            <w:tcW w:type="dxa" w:w="2592"/>
            <w:shd w:fill="F8F9FA"/>
            <w:tcMar>
              <w:top w:w="50" w:type="dxa"/>
              <w:bottom w:w="50" w:type="dxa"/>
              <w:left w:w="60" w:type="dxa"/>
              <w:right w:w="60" w:type="dxa"/>
            </w:tcMar>
          </w:tcPr>
          <w:p>
            <w:r>
              <w:rPr>
                <w:b/>
                <w:sz w:val="19"/>
              </w:rPr>
              <w:t>Count Total Players Per Country</w:t>
            </w:r>
          </w:p>
        </w:tc>
        <w:tc>
          <w:tcPr>
            <w:tcW w:type="dxa" w:w="4320"/>
            <w:shd w:fill="F8F9FA"/>
            <w:tcMar>
              <w:top w:w="50" w:type="dxa"/>
              <w:bottom w:w="50" w:type="dxa"/>
              <w:left w:w="60" w:type="dxa"/>
              <w:right w:w="60" w:type="dxa"/>
            </w:tcMar>
          </w:tcPr>
          <w:p>
            <w:r>
              <w:rPr>
                <w:rFonts w:ascii="Consolas" w:hAnsi="Consolas"/>
                <w:sz w:val="17"/>
              </w:rPr>
              <w:t>SELECT country, COUNT(*) AS total_players FROM players GROUP BY country ORDER BY total_players DESC;</w:t>
            </w:r>
          </w:p>
        </w:tc>
      </w:tr>
      <w:tr>
        <w:tc>
          <w:tcPr>
            <w:tcW w:type="dxa" w:w="864"/>
            <w:shd w:fill="FFFFFF"/>
            <w:tcMar>
              <w:top w:w="50" w:type="dxa"/>
              <w:bottom w:w="50" w:type="dxa"/>
              <w:left w:w="60" w:type="dxa"/>
              <w:right w:w="60" w:type="dxa"/>
            </w:tcMar>
          </w:tcPr>
          <w:p>
            <w:r>
              <w:t>4</w:t>
            </w:r>
          </w:p>
        </w:tc>
        <w:tc>
          <w:tcPr>
            <w:tcW w:type="dxa" w:w="1584"/>
            <w:shd w:fill="FFFFFF"/>
            <w:tcMar>
              <w:top w:w="50" w:type="dxa"/>
              <w:bottom w:w="50" w:type="dxa"/>
              <w:left w:w="60" w:type="dxa"/>
              <w:right w:w="60" w:type="dxa"/>
            </w:tcMar>
          </w:tcPr>
          <w:p>
            <w:r>
              <w:rPr>
                <w:b/>
                <w:color w:val="28A745"/>
              </w:rPr>
              <w:t>Beginner</w:t>
            </w:r>
          </w:p>
        </w:tc>
        <w:tc>
          <w:tcPr>
            <w:tcW w:type="dxa" w:w="2592"/>
            <w:shd w:fill="FFFFFF"/>
            <w:tcMar>
              <w:top w:w="50" w:type="dxa"/>
              <w:bottom w:w="50" w:type="dxa"/>
              <w:left w:w="60" w:type="dxa"/>
              <w:right w:w="60" w:type="dxa"/>
            </w:tcMar>
          </w:tcPr>
          <w:p>
            <w:r>
              <w:rPr>
                <w:b/>
                <w:sz w:val="19"/>
              </w:rPr>
              <w:t>List All Left-Handed Batsmen</w:t>
            </w:r>
          </w:p>
        </w:tc>
        <w:tc>
          <w:tcPr>
            <w:tcW w:type="dxa" w:w="4320"/>
            <w:shd w:fill="FFFFFF"/>
            <w:tcMar>
              <w:top w:w="50" w:type="dxa"/>
              <w:bottom w:w="50" w:type="dxa"/>
              <w:left w:w="60" w:type="dxa"/>
              <w:right w:w="60" w:type="dxa"/>
            </w:tcMar>
          </w:tcPr>
          <w:p>
            <w:r>
              <w:rPr>
                <w:rFonts w:ascii="Consolas" w:hAnsi="Consolas"/>
                <w:sz w:val="17"/>
              </w:rPr>
              <w:t>SELECT player_name, country, role FROM players WHERE batting_style LIKE '%Left%' ORDER BY country;</w:t>
            </w:r>
          </w:p>
        </w:tc>
      </w:tr>
      <w:tr>
        <w:tc>
          <w:tcPr>
            <w:tcW w:type="dxa" w:w="864"/>
            <w:shd w:fill="F8F9FA"/>
            <w:tcMar>
              <w:top w:w="50" w:type="dxa"/>
              <w:bottom w:w="50" w:type="dxa"/>
              <w:left w:w="60" w:type="dxa"/>
              <w:right w:w="60" w:type="dxa"/>
            </w:tcMar>
          </w:tcPr>
          <w:p>
            <w:r>
              <w:t>5</w:t>
            </w:r>
          </w:p>
        </w:tc>
        <w:tc>
          <w:tcPr>
            <w:tcW w:type="dxa" w:w="1584"/>
            <w:shd w:fill="F8F9FA"/>
            <w:tcMar>
              <w:top w:w="50" w:type="dxa"/>
              <w:bottom w:w="50" w:type="dxa"/>
              <w:left w:w="60" w:type="dxa"/>
              <w:right w:w="60" w:type="dxa"/>
            </w:tcMar>
          </w:tcPr>
          <w:p>
            <w:r>
              <w:rPr>
                <w:b/>
                <w:color w:val="28A745"/>
              </w:rPr>
              <w:t>Beginner</w:t>
            </w:r>
          </w:p>
        </w:tc>
        <w:tc>
          <w:tcPr>
            <w:tcW w:type="dxa" w:w="2592"/>
            <w:shd w:fill="F8F9FA"/>
            <w:tcMar>
              <w:top w:w="50" w:type="dxa"/>
              <w:bottom w:w="50" w:type="dxa"/>
              <w:left w:w="60" w:type="dxa"/>
              <w:right w:w="60" w:type="dxa"/>
            </w:tcMar>
          </w:tcPr>
          <w:p>
            <w:r>
              <w:rPr>
                <w:b/>
                <w:sz w:val="19"/>
              </w:rPr>
              <w:t>Get Top 5 Highest Run-Scorers Overall</w:t>
            </w:r>
          </w:p>
        </w:tc>
        <w:tc>
          <w:tcPr>
            <w:tcW w:type="dxa" w:w="4320"/>
            <w:shd w:fill="F8F9FA"/>
            <w:tcMar>
              <w:top w:w="50" w:type="dxa"/>
              <w:bottom w:w="50" w:type="dxa"/>
              <w:left w:w="60" w:type="dxa"/>
              <w:right w:w="60" w:type="dxa"/>
            </w:tcMar>
          </w:tcPr>
          <w:p>
            <w:r>
              <w:rPr>
                <w:rFonts w:ascii="Consolas" w:hAnsi="Consolas"/>
                <w:sz w:val="17"/>
              </w:rPr>
              <w:t>SELECT player_name, country, runs_scored FROM players ORDER BY runs_scored DESC LIMIT 5;</w:t>
            </w:r>
          </w:p>
        </w:tc>
      </w:tr>
      <w:tr>
        <w:tc>
          <w:tcPr>
            <w:tcW w:type="dxa" w:w="864"/>
            <w:shd w:fill="FFFFFF"/>
            <w:tcMar>
              <w:top w:w="50" w:type="dxa"/>
              <w:bottom w:w="50" w:type="dxa"/>
              <w:left w:w="60" w:type="dxa"/>
              <w:right w:w="60" w:type="dxa"/>
            </w:tcMar>
          </w:tcPr>
          <w:p>
            <w:r>
              <w:t>6</w:t>
            </w:r>
          </w:p>
        </w:tc>
        <w:tc>
          <w:tcPr>
            <w:tcW w:type="dxa" w:w="1584"/>
            <w:shd w:fill="FFFFFF"/>
            <w:tcMar>
              <w:top w:w="50" w:type="dxa"/>
              <w:bottom w:w="50" w:type="dxa"/>
              <w:left w:w="60" w:type="dxa"/>
              <w:right w:w="60" w:type="dxa"/>
            </w:tcMar>
          </w:tcPr>
          <w:p>
            <w:r>
              <w:rPr>
                <w:b/>
                <w:color w:val="28A745"/>
              </w:rPr>
              <w:t>Beginner</w:t>
            </w:r>
          </w:p>
        </w:tc>
        <w:tc>
          <w:tcPr>
            <w:tcW w:type="dxa" w:w="2592"/>
            <w:shd w:fill="FFFFFF"/>
            <w:tcMar>
              <w:top w:w="50" w:type="dxa"/>
              <w:bottom w:w="50" w:type="dxa"/>
              <w:left w:w="60" w:type="dxa"/>
              <w:right w:w="60" w:type="dxa"/>
            </w:tcMar>
          </w:tcPr>
          <w:p>
            <w:r>
              <w:rPr>
                <w:b/>
                <w:sz w:val="19"/>
              </w:rPr>
              <w:t>Find Matches Won by India</w:t>
            </w:r>
          </w:p>
        </w:tc>
        <w:tc>
          <w:tcPr>
            <w:tcW w:type="dxa" w:w="4320"/>
            <w:shd w:fill="FFFFFF"/>
            <w:tcMar>
              <w:top w:w="50" w:type="dxa"/>
              <w:bottom w:w="50" w:type="dxa"/>
              <w:left w:w="60" w:type="dxa"/>
              <w:right w:w="60" w:type="dxa"/>
            </w:tcMar>
          </w:tcPr>
          <w:p>
            <w:r>
              <w:rPr>
                <w:rFonts w:ascii="Consolas" w:hAnsi="Consolas"/>
                <w:sz w:val="17"/>
              </w:rPr>
              <w:t>SELECT m.match_id, m.match_date, m.format, t.team_name FROM matches m JOIN teams t ON m.winner_team_id = t.team_id WHERE t.short_name = 'IND';</w:t>
            </w:r>
          </w:p>
        </w:tc>
      </w:tr>
      <w:tr>
        <w:tc>
          <w:tcPr>
            <w:tcW w:type="dxa" w:w="864"/>
            <w:shd w:fill="F8F9FA"/>
            <w:tcMar>
              <w:top w:w="50" w:type="dxa"/>
              <w:bottom w:w="50" w:type="dxa"/>
              <w:left w:w="60" w:type="dxa"/>
              <w:right w:w="60" w:type="dxa"/>
            </w:tcMar>
          </w:tcPr>
          <w:p>
            <w:r>
              <w:t>7</w:t>
            </w:r>
          </w:p>
        </w:tc>
        <w:tc>
          <w:tcPr>
            <w:tcW w:type="dxa" w:w="1584"/>
            <w:shd w:fill="F8F9FA"/>
            <w:tcMar>
              <w:top w:w="50" w:type="dxa"/>
              <w:bottom w:w="50" w:type="dxa"/>
              <w:left w:w="60" w:type="dxa"/>
              <w:right w:w="60" w:type="dxa"/>
            </w:tcMar>
          </w:tcPr>
          <w:p>
            <w:r>
              <w:rPr>
                <w:b/>
                <w:color w:val="28A745"/>
              </w:rPr>
              <w:t>Beginner</w:t>
            </w:r>
          </w:p>
        </w:tc>
        <w:tc>
          <w:tcPr>
            <w:tcW w:type="dxa" w:w="2592"/>
            <w:shd w:fill="F8F9FA"/>
            <w:tcMar>
              <w:top w:w="50" w:type="dxa"/>
              <w:bottom w:w="50" w:type="dxa"/>
              <w:left w:w="60" w:type="dxa"/>
              <w:right w:w="60" w:type="dxa"/>
            </w:tcMar>
          </w:tcPr>
          <w:p>
            <w:r>
              <w:rPr>
                <w:b/>
                <w:sz w:val="19"/>
              </w:rPr>
              <w:t>List Venues with Capacity Greater Than 50,000</w:t>
            </w:r>
          </w:p>
        </w:tc>
        <w:tc>
          <w:tcPr>
            <w:tcW w:type="dxa" w:w="4320"/>
            <w:shd w:fill="F8F9FA"/>
            <w:tcMar>
              <w:top w:w="50" w:type="dxa"/>
              <w:bottom w:w="50" w:type="dxa"/>
              <w:left w:w="60" w:type="dxa"/>
              <w:right w:w="60" w:type="dxa"/>
            </w:tcMar>
          </w:tcPr>
          <w:p>
            <w:r>
              <w:rPr>
                <w:rFonts w:ascii="Consolas" w:hAnsi="Consolas"/>
                <w:sz w:val="17"/>
              </w:rPr>
              <w:t>SELECT venue_name, city, country, capacity FROM venues WHERE capacity &gt; 50000 ORDER BY capacity DESC;</w:t>
            </w:r>
          </w:p>
        </w:tc>
      </w:tr>
      <w:tr>
        <w:tc>
          <w:tcPr>
            <w:tcW w:type="dxa" w:w="864"/>
            <w:shd w:fill="FFFFFF"/>
            <w:tcMar>
              <w:top w:w="50" w:type="dxa"/>
              <w:bottom w:w="50" w:type="dxa"/>
              <w:left w:w="60" w:type="dxa"/>
              <w:right w:w="60" w:type="dxa"/>
            </w:tcMar>
          </w:tcPr>
          <w:p>
            <w:r>
              <w:t>8</w:t>
            </w:r>
          </w:p>
        </w:tc>
        <w:tc>
          <w:tcPr>
            <w:tcW w:type="dxa" w:w="1584"/>
            <w:shd w:fill="FFFFFF"/>
            <w:tcMar>
              <w:top w:w="50" w:type="dxa"/>
              <w:bottom w:w="50" w:type="dxa"/>
              <w:left w:w="60" w:type="dxa"/>
              <w:right w:w="60" w:type="dxa"/>
            </w:tcMar>
          </w:tcPr>
          <w:p>
            <w:r>
              <w:rPr>
                <w:b/>
                <w:color w:val="28A745"/>
              </w:rPr>
              <w:t>Beginner</w:t>
            </w:r>
          </w:p>
        </w:tc>
        <w:tc>
          <w:tcPr>
            <w:tcW w:type="dxa" w:w="2592"/>
            <w:shd w:fill="FFFFFF"/>
            <w:tcMar>
              <w:top w:w="50" w:type="dxa"/>
              <w:bottom w:w="50" w:type="dxa"/>
              <w:left w:w="60" w:type="dxa"/>
              <w:right w:w="60" w:type="dxa"/>
            </w:tcMar>
          </w:tcPr>
          <w:p>
            <w:r>
              <w:rPr>
                <w:b/>
                <w:sz w:val="19"/>
              </w:rPr>
              <w:t>Show All All-Rounders in the Database</w:t>
            </w:r>
          </w:p>
        </w:tc>
        <w:tc>
          <w:tcPr>
            <w:tcW w:type="dxa" w:w="4320"/>
            <w:shd w:fill="FFFFFF"/>
            <w:tcMar>
              <w:top w:w="50" w:type="dxa"/>
              <w:bottom w:w="50" w:type="dxa"/>
              <w:left w:w="60" w:type="dxa"/>
              <w:right w:w="60" w:type="dxa"/>
            </w:tcMar>
          </w:tcPr>
          <w:p>
            <w:r>
              <w:rPr>
                <w:rFonts w:ascii="Consolas" w:hAnsi="Consolas"/>
                <w:sz w:val="17"/>
              </w:rPr>
              <w:t>SELECT player_name, country, matches_played, runs_scored, wickets_taken FROM players WHERE role LIKE '%All-Rounder%';</w:t>
            </w:r>
          </w:p>
        </w:tc>
      </w:tr>
      <w:tr>
        <w:tc>
          <w:tcPr>
            <w:tcW w:type="dxa" w:w="864"/>
            <w:shd w:fill="F8F9FA"/>
            <w:tcMar>
              <w:top w:w="50" w:type="dxa"/>
              <w:bottom w:w="50" w:type="dxa"/>
              <w:left w:w="60" w:type="dxa"/>
              <w:right w:w="60" w:type="dxa"/>
            </w:tcMar>
          </w:tcPr>
          <w:p>
            <w:r>
              <w:t>9</w:t>
            </w:r>
          </w:p>
        </w:tc>
        <w:tc>
          <w:tcPr>
            <w:tcW w:type="dxa" w:w="1584"/>
            <w:shd w:fill="F8F9FA"/>
            <w:tcMar>
              <w:top w:w="50" w:type="dxa"/>
              <w:bottom w:w="50" w:type="dxa"/>
              <w:left w:w="60" w:type="dxa"/>
              <w:right w:w="60" w:type="dxa"/>
            </w:tcMar>
          </w:tcPr>
          <w:p>
            <w:r>
              <w:rPr>
                <w:b/>
                <w:color w:val="1877F2"/>
              </w:rPr>
              <w:t>Intermediate</w:t>
            </w:r>
          </w:p>
        </w:tc>
        <w:tc>
          <w:tcPr>
            <w:tcW w:type="dxa" w:w="2592"/>
            <w:shd w:fill="F8F9FA"/>
            <w:tcMar>
              <w:top w:w="50" w:type="dxa"/>
              <w:bottom w:w="50" w:type="dxa"/>
              <w:left w:w="60" w:type="dxa"/>
              <w:right w:w="60" w:type="dxa"/>
            </w:tcMar>
          </w:tcPr>
          <w:p>
            <w:r>
              <w:rPr>
                <w:b/>
                <w:sz w:val="19"/>
              </w:rPr>
              <w:t>Calculate Average Runs Scored Per Match</w:t>
            </w:r>
          </w:p>
        </w:tc>
        <w:tc>
          <w:tcPr>
            <w:tcW w:type="dxa" w:w="4320"/>
            <w:shd w:fill="F8F9FA"/>
            <w:tcMar>
              <w:top w:w="50" w:type="dxa"/>
              <w:bottom w:w="50" w:type="dxa"/>
              <w:left w:w="60" w:type="dxa"/>
              <w:right w:w="60" w:type="dxa"/>
            </w:tcMar>
          </w:tcPr>
          <w:p>
            <w:r>
              <w:rPr>
                <w:rFonts w:ascii="Consolas" w:hAnsi="Consolas"/>
                <w:sz w:val="17"/>
              </w:rPr>
              <w:t>SELECT m.match_id, AVG(b.runs) AS avg_runs FROM batting_performances b JOIN matches m ON b.match_id = m.match_id GROUP BY m.match_id;</w:t>
            </w:r>
          </w:p>
        </w:tc>
      </w:tr>
      <w:tr>
        <w:tc>
          <w:tcPr>
            <w:tcW w:type="dxa" w:w="864"/>
            <w:shd w:fill="FFFFFF"/>
            <w:tcMar>
              <w:top w:w="50" w:type="dxa"/>
              <w:bottom w:w="50" w:type="dxa"/>
              <w:left w:w="60" w:type="dxa"/>
              <w:right w:w="60" w:type="dxa"/>
            </w:tcMar>
          </w:tcPr>
          <w:p>
            <w:r>
              <w:t>10</w:t>
            </w:r>
          </w:p>
        </w:tc>
        <w:tc>
          <w:tcPr>
            <w:tcW w:type="dxa" w:w="1584"/>
            <w:shd w:fill="FFFFFF"/>
            <w:tcMar>
              <w:top w:w="50" w:type="dxa"/>
              <w:bottom w:w="50" w:type="dxa"/>
              <w:left w:w="60" w:type="dxa"/>
              <w:right w:w="60" w:type="dxa"/>
            </w:tcMar>
          </w:tcPr>
          <w:p>
            <w:r>
              <w:rPr>
                <w:b/>
                <w:color w:val="1877F2"/>
              </w:rPr>
              <w:t>Intermediate</w:t>
            </w:r>
          </w:p>
        </w:tc>
        <w:tc>
          <w:tcPr>
            <w:tcW w:type="dxa" w:w="2592"/>
            <w:shd w:fill="FFFFFF"/>
            <w:tcMar>
              <w:top w:w="50" w:type="dxa"/>
              <w:bottom w:w="50" w:type="dxa"/>
              <w:left w:w="60" w:type="dxa"/>
              <w:right w:w="60" w:type="dxa"/>
            </w:tcMar>
          </w:tcPr>
          <w:p>
            <w:r>
              <w:rPr>
                <w:b/>
                <w:sz w:val="19"/>
              </w:rPr>
              <w:t>Top Wicket-Takers by Bowling Economy</w:t>
            </w:r>
          </w:p>
        </w:tc>
        <w:tc>
          <w:tcPr>
            <w:tcW w:type="dxa" w:w="4320"/>
            <w:shd w:fill="FFFFFF"/>
            <w:tcMar>
              <w:top w:w="50" w:type="dxa"/>
              <w:bottom w:w="50" w:type="dxa"/>
              <w:left w:w="60" w:type="dxa"/>
              <w:right w:w="60" w:type="dxa"/>
            </w:tcMar>
          </w:tcPr>
          <w:p>
            <w:r>
              <w:rPr>
                <w:rFonts w:ascii="Consolas" w:hAnsi="Consolas"/>
                <w:sz w:val="17"/>
              </w:rPr>
              <w:t>SELECT p.player_name, p.country, AVG(bw.economy) AS avg_economy, SUM(bw.wickets) AS total_wickets FROM bowling_performances bw JOIN players p ON bw.player_id = p.player_id GROUP BY p.player_id HAVING SUM(bw.wickets) &gt;= 5 ORDER BY avg_economy ASC;</w:t>
            </w:r>
          </w:p>
        </w:tc>
      </w:tr>
      <w:tr>
        <w:tc>
          <w:tcPr>
            <w:tcW w:type="dxa" w:w="864"/>
            <w:shd w:fill="F8F9FA"/>
            <w:tcMar>
              <w:top w:w="50" w:type="dxa"/>
              <w:bottom w:w="50" w:type="dxa"/>
              <w:left w:w="60" w:type="dxa"/>
              <w:right w:w="60" w:type="dxa"/>
            </w:tcMar>
          </w:tcPr>
          <w:p>
            <w:r>
              <w:t>11</w:t>
            </w:r>
          </w:p>
        </w:tc>
        <w:tc>
          <w:tcPr>
            <w:tcW w:type="dxa" w:w="1584"/>
            <w:shd w:fill="F8F9FA"/>
            <w:tcMar>
              <w:top w:w="50" w:type="dxa"/>
              <w:bottom w:w="50" w:type="dxa"/>
              <w:left w:w="60" w:type="dxa"/>
              <w:right w:w="60" w:type="dxa"/>
            </w:tcMar>
          </w:tcPr>
          <w:p>
            <w:r>
              <w:rPr>
                <w:b/>
                <w:color w:val="1877F2"/>
              </w:rPr>
              <w:t>Intermediate</w:t>
            </w:r>
          </w:p>
        </w:tc>
        <w:tc>
          <w:tcPr>
            <w:tcW w:type="dxa" w:w="2592"/>
            <w:shd w:fill="F8F9FA"/>
            <w:tcMar>
              <w:top w:w="50" w:type="dxa"/>
              <w:bottom w:w="50" w:type="dxa"/>
              <w:left w:w="60" w:type="dxa"/>
              <w:right w:w="60" w:type="dxa"/>
            </w:tcMar>
          </w:tcPr>
          <w:p>
            <w:r>
              <w:rPr>
                <w:b/>
                <w:sz w:val="19"/>
              </w:rPr>
              <w:t>Highest Individual Innings Scores (&gt; 100 Runs)</w:t>
            </w:r>
          </w:p>
        </w:tc>
        <w:tc>
          <w:tcPr>
            <w:tcW w:type="dxa" w:w="4320"/>
            <w:shd w:fill="F8F9FA"/>
            <w:tcMar>
              <w:top w:w="50" w:type="dxa"/>
              <w:bottom w:w="50" w:type="dxa"/>
              <w:left w:w="60" w:type="dxa"/>
              <w:right w:w="60" w:type="dxa"/>
            </w:tcMar>
          </w:tcPr>
          <w:p>
            <w:r>
              <w:rPr>
                <w:rFonts w:ascii="Consolas" w:hAnsi="Consolas"/>
                <w:sz w:val="17"/>
              </w:rPr>
              <w:t>SELECT p.player_name, b.runs, b.balls, b.four, b.six, m.match_date FROM batting_performances b JOIN players p ON b.player_id = p.player_id JOIN matches m ON b.match_id = m.match_id WHERE b.runs &gt;= 100 ORDER BY b.runs DESC;</w:t>
            </w:r>
          </w:p>
        </w:tc>
      </w:tr>
      <w:tr>
        <w:tc>
          <w:tcPr>
            <w:tcW w:type="dxa" w:w="864"/>
            <w:shd w:fill="FFFFFF"/>
            <w:tcMar>
              <w:top w:w="50" w:type="dxa"/>
              <w:bottom w:w="50" w:type="dxa"/>
              <w:left w:w="60" w:type="dxa"/>
              <w:right w:w="60" w:type="dxa"/>
            </w:tcMar>
          </w:tcPr>
          <w:p>
            <w:r>
              <w:t>12</w:t>
            </w:r>
          </w:p>
        </w:tc>
        <w:tc>
          <w:tcPr>
            <w:tcW w:type="dxa" w:w="1584"/>
            <w:shd w:fill="FFFFFF"/>
            <w:tcMar>
              <w:top w:w="50" w:type="dxa"/>
              <w:bottom w:w="50" w:type="dxa"/>
              <w:left w:w="60" w:type="dxa"/>
              <w:right w:w="60" w:type="dxa"/>
            </w:tcMar>
          </w:tcPr>
          <w:p>
            <w:r>
              <w:rPr>
                <w:b/>
                <w:color w:val="1877F2"/>
              </w:rPr>
              <w:t>Intermediate</w:t>
            </w:r>
          </w:p>
        </w:tc>
        <w:tc>
          <w:tcPr>
            <w:tcW w:type="dxa" w:w="2592"/>
            <w:shd w:fill="FFFFFF"/>
            <w:tcMar>
              <w:top w:w="50" w:type="dxa"/>
              <w:bottom w:w="50" w:type="dxa"/>
              <w:left w:w="60" w:type="dxa"/>
              <w:right w:w="60" w:type="dxa"/>
            </w:tcMar>
          </w:tcPr>
          <w:p>
            <w:r>
              <w:rPr>
                <w:b/>
                <w:sz w:val="19"/>
              </w:rPr>
              <w:t>Team Head-to-Head Win Counts</w:t>
            </w:r>
          </w:p>
        </w:tc>
        <w:tc>
          <w:tcPr>
            <w:tcW w:type="dxa" w:w="4320"/>
            <w:shd w:fill="FFFFFF"/>
            <w:tcMar>
              <w:top w:w="50" w:type="dxa"/>
              <w:bottom w:w="50" w:type="dxa"/>
              <w:left w:w="60" w:type="dxa"/>
              <w:right w:w="60" w:type="dxa"/>
            </w:tcMar>
          </w:tcPr>
          <w:p>
            <w:r>
              <w:rPr>
                <w:rFonts w:ascii="Consolas" w:hAnsi="Consolas"/>
                <w:sz w:val="17"/>
              </w:rPr>
              <w:t>SELECT t1.team_name AS team1, t2.team_name AS team2, COUNT(m.match_id) AS total_matches, SUM(CASE WHEN m.winner_team_id = t1.team_id THEN 1 ELSE 0 END) AS team1_wins FROM matches m JOIN teams t1 ON m.team1_id = t1.team_id JOIN teams t2 ON m.team2_id = t2.team_id GROUP BY t1.team_id, t2.team_id;</w:t>
            </w:r>
          </w:p>
        </w:tc>
      </w:tr>
      <w:tr>
        <w:tc>
          <w:tcPr>
            <w:tcW w:type="dxa" w:w="864"/>
            <w:shd w:fill="F8F9FA"/>
            <w:tcMar>
              <w:top w:w="50" w:type="dxa"/>
              <w:bottom w:w="50" w:type="dxa"/>
              <w:left w:w="60" w:type="dxa"/>
              <w:right w:w="60" w:type="dxa"/>
            </w:tcMar>
          </w:tcPr>
          <w:p>
            <w:r>
              <w:t>13</w:t>
            </w:r>
          </w:p>
        </w:tc>
        <w:tc>
          <w:tcPr>
            <w:tcW w:type="dxa" w:w="1584"/>
            <w:shd w:fill="F8F9FA"/>
            <w:tcMar>
              <w:top w:w="50" w:type="dxa"/>
              <w:bottom w:w="50" w:type="dxa"/>
              <w:left w:w="60" w:type="dxa"/>
              <w:right w:w="60" w:type="dxa"/>
            </w:tcMar>
          </w:tcPr>
          <w:p>
            <w:r>
              <w:rPr>
                <w:b/>
                <w:color w:val="1877F2"/>
              </w:rPr>
              <w:t>Intermediate</w:t>
            </w:r>
          </w:p>
        </w:tc>
        <w:tc>
          <w:tcPr>
            <w:tcW w:type="dxa" w:w="2592"/>
            <w:shd w:fill="F8F9FA"/>
            <w:tcMar>
              <w:top w:w="50" w:type="dxa"/>
              <w:bottom w:w="50" w:type="dxa"/>
              <w:left w:w="60" w:type="dxa"/>
              <w:right w:w="60" w:type="dxa"/>
            </w:tcMar>
          </w:tcPr>
          <w:p>
            <w:r>
              <w:rPr>
                <w:b/>
                <w:sz w:val="19"/>
              </w:rPr>
              <w:t>Find Players with High Strike Rates (&gt; 140 in T20s)</w:t>
            </w:r>
          </w:p>
        </w:tc>
        <w:tc>
          <w:tcPr>
            <w:tcW w:type="dxa" w:w="4320"/>
            <w:shd w:fill="F8F9FA"/>
            <w:tcMar>
              <w:top w:w="50" w:type="dxa"/>
              <w:bottom w:w="50" w:type="dxa"/>
              <w:left w:w="60" w:type="dxa"/>
              <w:right w:w="60" w:type="dxa"/>
            </w:tcMar>
          </w:tcPr>
          <w:p>
            <w:r>
              <w:rPr>
                <w:rFonts w:ascii="Consolas" w:hAnsi="Consolas"/>
                <w:sz w:val="17"/>
              </w:rPr>
              <w:t>SELECT p.player_name, p.country, b.runs, b.balls, (CAST(b.runs AS FLOAT)/b.balls)*100 AS strike_rate FROM batting_performances b JOIN players p ON b.player_id = p.player_id JOIN matches m ON b.match_id = m.match_id WHERE m.format = 'T20' AND b.balls &gt;= 15 AND (CAST(b.runs AS FLOAT)/b.balls)*100 &gt; 140;</w:t>
            </w:r>
          </w:p>
        </w:tc>
      </w:tr>
      <w:tr>
        <w:tc>
          <w:tcPr>
            <w:tcW w:type="dxa" w:w="864"/>
            <w:shd w:fill="FFFFFF"/>
            <w:tcMar>
              <w:top w:w="50" w:type="dxa"/>
              <w:bottom w:w="50" w:type="dxa"/>
              <w:left w:w="60" w:type="dxa"/>
              <w:right w:w="60" w:type="dxa"/>
            </w:tcMar>
          </w:tcPr>
          <w:p>
            <w:r>
              <w:t>14</w:t>
            </w:r>
          </w:p>
        </w:tc>
        <w:tc>
          <w:tcPr>
            <w:tcW w:type="dxa" w:w="1584"/>
            <w:shd w:fill="FFFFFF"/>
            <w:tcMar>
              <w:top w:w="50" w:type="dxa"/>
              <w:bottom w:w="50" w:type="dxa"/>
              <w:left w:w="60" w:type="dxa"/>
              <w:right w:w="60" w:type="dxa"/>
            </w:tcMar>
          </w:tcPr>
          <w:p>
            <w:r>
              <w:rPr>
                <w:b/>
                <w:color w:val="1877F2"/>
              </w:rPr>
              <w:t>Intermediate</w:t>
            </w:r>
          </w:p>
        </w:tc>
        <w:tc>
          <w:tcPr>
            <w:tcW w:type="dxa" w:w="2592"/>
            <w:shd w:fill="FFFFFF"/>
            <w:tcMar>
              <w:top w:w="50" w:type="dxa"/>
              <w:bottom w:w="50" w:type="dxa"/>
              <w:left w:w="60" w:type="dxa"/>
              <w:right w:w="60" w:type="dxa"/>
            </w:tcMar>
          </w:tcPr>
          <w:p>
            <w:r>
              <w:rPr>
                <w:b/>
                <w:sz w:val="19"/>
              </w:rPr>
              <w:t>Partnerships Greater Than 100 Runs</w:t>
            </w:r>
          </w:p>
        </w:tc>
        <w:tc>
          <w:tcPr>
            <w:tcW w:type="dxa" w:w="4320"/>
            <w:shd w:fill="FFFFFF"/>
            <w:tcMar>
              <w:top w:w="50" w:type="dxa"/>
              <w:bottom w:w="50" w:type="dxa"/>
              <w:left w:w="60" w:type="dxa"/>
              <w:right w:w="60" w:type="dxa"/>
            </w:tcMar>
          </w:tcPr>
          <w:p>
            <w:r>
              <w:rPr>
                <w:rFonts w:ascii="Consolas" w:hAnsi="Consolas"/>
                <w:sz w:val="17"/>
              </w:rPr>
              <w:t>SELECT p1.player_name AS batsman1, p2.player_name AS batsman2, pr.runs, pr.balls FROM partnerships pr JOIN players p1 ON pr.player1_id = p1.player_id JOIN players p2 ON pr.player2_id = p2.player_id WHERE pr.runs &gt;= 100 ORDER BY pr.runs DESC;</w:t>
            </w:r>
          </w:p>
        </w:tc>
      </w:tr>
      <w:tr>
        <w:tc>
          <w:tcPr>
            <w:tcW w:type="dxa" w:w="864"/>
            <w:shd w:fill="F8F9FA"/>
            <w:tcMar>
              <w:top w:w="50" w:type="dxa"/>
              <w:bottom w:w="50" w:type="dxa"/>
              <w:left w:w="60" w:type="dxa"/>
              <w:right w:w="60" w:type="dxa"/>
            </w:tcMar>
          </w:tcPr>
          <w:p>
            <w:r>
              <w:t>15</w:t>
            </w:r>
          </w:p>
        </w:tc>
        <w:tc>
          <w:tcPr>
            <w:tcW w:type="dxa" w:w="1584"/>
            <w:shd w:fill="F8F9FA"/>
            <w:tcMar>
              <w:top w:w="50" w:type="dxa"/>
              <w:bottom w:w="50" w:type="dxa"/>
              <w:left w:w="60" w:type="dxa"/>
              <w:right w:w="60" w:type="dxa"/>
            </w:tcMar>
          </w:tcPr>
          <w:p>
            <w:r>
              <w:rPr>
                <w:b/>
                <w:color w:val="1877F2"/>
              </w:rPr>
              <w:t>Intermediate</w:t>
            </w:r>
          </w:p>
        </w:tc>
        <w:tc>
          <w:tcPr>
            <w:tcW w:type="dxa" w:w="2592"/>
            <w:shd w:fill="F8F9FA"/>
            <w:tcMar>
              <w:top w:w="50" w:type="dxa"/>
              <w:bottom w:w="50" w:type="dxa"/>
              <w:left w:w="60" w:type="dxa"/>
              <w:right w:w="60" w:type="dxa"/>
            </w:tcMar>
          </w:tcPr>
          <w:p>
            <w:r>
              <w:rPr>
                <w:b/>
                <w:sz w:val="19"/>
              </w:rPr>
              <w:t>Venues Hosting the Most Matches</w:t>
            </w:r>
          </w:p>
        </w:tc>
        <w:tc>
          <w:tcPr>
            <w:tcW w:type="dxa" w:w="4320"/>
            <w:shd w:fill="F8F9FA"/>
            <w:tcMar>
              <w:top w:w="50" w:type="dxa"/>
              <w:bottom w:w="50" w:type="dxa"/>
              <w:left w:w="60" w:type="dxa"/>
              <w:right w:w="60" w:type="dxa"/>
            </w:tcMar>
          </w:tcPr>
          <w:p>
            <w:r>
              <w:rPr>
                <w:rFonts w:ascii="Consolas" w:hAnsi="Consolas"/>
                <w:sz w:val="17"/>
              </w:rPr>
              <w:t>SELECT v.venue_name, v.city, COUNT(m.match_id) AS matches_hosted FROM venues v LEFT JOIN matches m ON v.venue_id = m.venue_id GROUP BY v.venue_id ORDER BY matches_hosted DESC;</w:t>
            </w:r>
          </w:p>
        </w:tc>
      </w:tr>
      <w:tr>
        <w:tc>
          <w:tcPr>
            <w:tcW w:type="dxa" w:w="864"/>
            <w:shd w:fill="FFFFFF"/>
            <w:tcMar>
              <w:top w:w="50" w:type="dxa"/>
              <w:bottom w:w="50" w:type="dxa"/>
              <w:left w:w="60" w:type="dxa"/>
              <w:right w:w="60" w:type="dxa"/>
            </w:tcMar>
          </w:tcPr>
          <w:p>
            <w:r>
              <w:t>16</w:t>
            </w:r>
          </w:p>
        </w:tc>
        <w:tc>
          <w:tcPr>
            <w:tcW w:type="dxa" w:w="1584"/>
            <w:shd w:fill="FFFFFF"/>
            <w:tcMar>
              <w:top w:w="50" w:type="dxa"/>
              <w:bottom w:w="50" w:type="dxa"/>
              <w:left w:w="60" w:type="dxa"/>
              <w:right w:w="60" w:type="dxa"/>
            </w:tcMar>
          </w:tcPr>
          <w:p>
            <w:r>
              <w:rPr>
                <w:b/>
                <w:color w:val="1877F2"/>
              </w:rPr>
              <w:t>Intermediate</w:t>
            </w:r>
          </w:p>
        </w:tc>
        <w:tc>
          <w:tcPr>
            <w:tcW w:type="dxa" w:w="2592"/>
            <w:shd w:fill="FFFFFF"/>
            <w:tcMar>
              <w:top w:w="50" w:type="dxa"/>
              <w:bottom w:w="50" w:type="dxa"/>
              <w:left w:w="60" w:type="dxa"/>
              <w:right w:w="60" w:type="dxa"/>
            </w:tcMar>
          </w:tcPr>
          <w:p>
            <w:r>
              <w:rPr>
                <w:b/>
                <w:sz w:val="19"/>
              </w:rPr>
              <w:t>Bowlers with 5-Wicket Hauls in a Match</w:t>
            </w:r>
          </w:p>
        </w:tc>
        <w:tc>
          <w:tcPr>
            <w:tcW w:type="dxa" w:w="4320"/>
            <w:shd w:fill="FFFFFF"/>
            <w:tcMar>
              <w:top w:w="50" w:type="dxa"/>
              <w:bottom w:w="50" w:type="dxa"/>
              <w:left w:w="60" w:type="dxa"/>
              <w:right w:w="60" w:type="dxa"/>
            </w:tcMar>
          </w:tcPr>
          <w:p>
            <w:r>
              <w:rPr>
                <w:rFonts w:ascii="Consolas" w:hAnsi="Consolas"/>
                <w:sz w:val="17"/>
              </w:rPr>
              <w:t>SELECT p.player_name, bw.wickets, bw.runs_conceded, bw.overs, m.match_date FROM bowling_performances bw JOIN players p ON bw.player_id = p.player_id JOIN matches m ON bw.match_id = m.match_id WHERE bw.wickets &gt;= 5 ORDER BY bw.wickets DESC;</w:t>
            </w:r>
          </w:p>
        </w:tc>
      </w:tr>
      <w:tr>
        <w:tc>
          <w:tcPr>
            <w:tcW w:type="dxa" w:w="864"/>
            <w:shd w:fill="F8F9FA"/>
            <w:tcMar>
              <w:top w:w="50" w:type="dxa"/>
              <w:bottom w:w="50" w:type="dxa"/>
              <w:left w:w="60" w:type="dxa"/>
              <w:right w:w="60" w:type="dxa"/>
            </w:tcMar>
          </w:tcPr>
          <w:p>
            <w:r>
              <w:t>17</w:t>
            </w:r>
          </w:p>
        </w:tc>
        <w:tc>
          <w:tcPr>
            <w:tcW w:type="dxa" w:w="1584"/>
            <w:shd w:fill="F8F9FA"/>
            <w:tcMar>
              <w:top w:w="50" w:type="dxa"/>
              <w:bottom w:w="50" w:type="dxa"/>
              <w:left w:w="60" w:type="dxa"/>
              <w:right w:w="60" w:type="dxa"/>
            </w:tcMar>
          </w:tcPr>
          <w:p>
            <w:r>
              <w:rPr>
                <w:b/>
                <w:color w:val="DC3545"/>
              </w:rPr>
              <w:t>Advanced</w:t>
            </w:r>
          </w:p>
        </w:tc>
        <w:tc>
          <w:tcPr>
            <w:tcW w:type="dxa" w:w="2592"/>
            <w:shd w:fill="F8F9FA"/>
            <w:tcMar>
              <w:top w:w="50" w:type="dxa"/>
              <w:bottom w:w="50" w:type="dxa"/>
              <w:left w:w="60" w:type="dxa"/>
              <w:right w:w="60" w:type="dxa"/>
            </w:tcMar>
          </w:tcPr>
          <w:p>
            <w:r>
              <w:rPr>
                <w:b/>
                <w:sz w:val="19"/>
              </w:rPr>
              <w:t>Player Batting Average Across All Matches</w:t>
            </w:r>
          </w:p>
        </w:tc>
        <w:tc>
          <w:tcPr>
            <w:tcW w:type="dxa" w:w="4320"/>
            <w:shd w:fill="F8F9FA"/>
            <w:tcMar>
              <w:top w:w="50" w:type="dxa"/>
              <w:bottom w:w="50" w:type="dxa"/>
              <w:left w:w="60" w:type="dxa"/>
              <w:right w:w="60" w:type="dxa"/>
            </w:tcMar>
          </w:tcPr>
          <w:p>
            <w:r>
              <w:rPr>
                <w:rFonts w:ascii="Consolas" w:hAnsi="Consolas"/>
                <w:sz w:val="17"/>
              </w:rPr>
              <w:t>SELECT p.player_name, p.country, SUM(b.runs) AS total_runs, SUM(CASE WHEN b.is_out = 1 THEN 1 ELSE 0 END) AS times_out, CASE WHEN SUM(CASE WHEN b.is_out = 1 THEN 1 ELSE 0 END) = 0 THEN SUM(b.runs) ELSE ROUND(CAST(SUM(b.runs) AS FLOAT) / SUM(CASE WHEN b.is_out = 1 THEN 1 ELSE 0 END), 2) END AS batting_avg FROM batting_performances b JOIN players p ON b.player_id = p.player_id GROUP BY p.player_id ORDER BY batting_avg DESC;</w:t>
            </w:r>
          </w:p>
        </w:tc>
      </w:tr>
      <w:tr>
        <w:tc>
          <w:tcPr>
            <w:tcW w:type="dxa" w:w="864"/>
            <w:shd w:fill="FFFFFF"/>
            <w:tcMar>
              <w:top w:w="50" w:type="dxa"/>
              <w:bottom w:w="50" w:type="dxa"/>
              <w:left w:w="60" w:type="dxa"/>
              <w:right w:w="60" w:type="dxa"/>
            </w:tcMar>
          </w:tcPr>
          <w:p>
            <w:r>
              <w:t>18</w:t>
            </w:r>
          </w:p>
        </w:tc>
        <w:tc>
          <w:tcPr>
            <w:tcW w:type="dxa" w:w="1584"/>
            <w:shd w:fill="FFFFFF"/>
            <w:tcMar>
              <w:top w:w="50" w:type="dxa"/>
              <w:bottom w:w="50" w:type="dxa"/>
              <w:left w:w="60" w:type="dxa"/>
              <w:right w:w="60" w:type="dxa"/>
            </w:tcMar>
          </w:tcPr>
          <w:p>
            <w:r>
              <w:rPr>
                <w:b/>
                <w:color w:val="DC3545"/>
              </w:rPr>
              <w:t>Advanced</w:t>
            </w:r>
          </w:p>
        </w:tc>
        <w:tc>
          <w:tcPr>
            <w:tcW w:type="dxa" w:w="2592"/>
            <w:shd w:fill="FFFFFF"/>
            <w:tcMar>
              <w:top w:w="50" w:type="dxa"/>
              <w:bottom w:w="50" w:type="dxa"/>
              <w:left w:w="60" w:type="dxa"/>
              <w:right w:w="60" w:type="dxa"/>
            </w:tcMar>
          </w:tcPr>
          <w:p>
            <w:r>
              <w:rPr>
                <w:b/>
                <w:sz w:val="19"/>
              </w:rPr>
              <w:t>Rank Players by Runs within Country (Window Function)</w:t>
            </w:r>
          </w:p>
        </w:tc>
        <w:tc>
          <w:tcPr>
            <w:tcW w:type="dxa" w:w="4320"/>
            <w:shd w:fill="FFFFFF"/>
            <w:tcMar>
              <w:top w:w="50" w:type="dxa"/>
              <w:bottom w:w="50" w:type="dxa"/>
              <w:left w:w="60" w:type="dxa"/>
              <w:right w:w="60" w:type="dxa"/>
            </w:tcMar>
          </w:tcPr>
          <w:p>
            <w:r>
              <w:rPr>
                <w:rFonts w:ascii="Consolas" w:hAnsi="Consolas"/>
                <w:sz w:val="17"/>
              </w:rPr>
              <w:t>SELECT player_name, country, runs_scored, RANK() OVER (PARTITION BY country ORDER BY runs_scored DESC) AS country_rank FROM players;</w:t>
            </w:r>
          </w:p>
        </w:tc>
      </w:tr>
      <w:tr>
        <w:tc>
          <w:tcPr>
            <w:tcW w:type="dxa" w:w="864"/>
            <w:shd w:fill="F8F9FA"/>
            <w:tcMar>
              <w:top w:w="50" w:type="dxa"/>
              <w:bottom w:w="50" w:type="dxa"/>
              <w:left w:w="60" w:type="dxa"/>
              <w:right w:w="60" w:type="dxa"/>
            </w:tcMar>
          </w:tcPr>
          <w:p>
            <w:r>
              <w:t>19</w:t>
            </w:r>
          </w:p>
        </w:tc>
        <w:tc>
          <w:tcPr>
            <w:tcW w:type="dxa" w:w="1584"/>
            <w:shd w:fill="F8F9FA"/>
            <w:tcMar>
              <w:top w:w="50" w:type="dxa"/>
              <w:bottom w:w="50" w:type="dxa"/>
              <w:left w:w="60" w:type="dxa"/>
              <w:right w:w="60" w:type="dxa"/>
            </w:tcMar>
          </w:tcPr>
          <w:p>
            <w:r>
              <w:rPr>
                <w:b/>
                <w:color w:val="DC3545"/>
              </w:rPr>
              <w:t>Advanced</w:t>
            </w:r>
          </w:p>
        </w:tc>
        <w:tc>
          <w:tcPr>
            <w:tcW w:type="dxa" w:w="2592"/>
            <w:shd w:fill="F8F9FA"/>
            <w:tcMar>
              <w:top w:w="50" w:type="dxa"/>
              <w:bottom w:w="50" w:type="dxa"/>
              <w:left w:w="60" w:type="dxa"/>
              <w:right w:w="60" w:type="dxa"/>
            </w:tcMar>
          </w:tcPr>
          <w:p>
            <w:r>
              <w:rPr>
                <w:b/>
                <w:sz w:val="19"/>
              </w:rPr>
              <w:t>Cumulative Runs Scored by Player Over Time</w:t>
            </w:r>
          </w:p>
        </w:tc>
        <w:tc>
          <w:tcPr>
            <w:tcW w:type="dxa" w:w="4320"/>
            <w:shd w:fill="F8F9FA"/>
            <w:tcMar>
              <w:top w:w="50" w:type="dxa"/>
              <w:bottom w:w="50" w:type="dxa"/>
              <w:left w:w="60" w:type="dxa"/>
              <w:right w:w="60" w:type="dxa"/>
            </w:tcMar>
          </w:tcPr>
          <w:p>
            <w:r>
              <w:rPr>
                <w:rFonts w:ascii="Consolas" w:hAnsi="Consolas"/>
                <w:sz w:val="17"/>
              </w:rPr>
              <w:t>SELECT p.player_name, m.match_date, b.runs, SUM(b.runs) OVER (PARTITION BY p.player_id ORDER BY m.match_date ASC) AS cumulative_runs FROM batting_performances b JOIN players p ON b.player_id = p.player_id JOIN matches m ON b.match_id = m.match_id;</w:t>
            </w:r>
          </w:p>
        </w:tc>
      </w:tr>
      <w:tr>
        <w:tc>
          <w:tcPr>
            <w:tcW w:type="dxa" w:w="864"/>
            <w:shd w:fill="FFFFFF"/>
            <w:tcMar>
              <w:top w:w="50" w:type="dxa"/>
              <w:bottom w:w="50" w:type="dxa"/>
              <w:left w:w="60" w:type="dxa"/>
              <w:right w:w="60" w:type="dxa"/>
            </w:tcMar>
          </w:tcPr>
          <w:p>
            <w:r>
              <w:t>20</w:t>
            </w:r>
          </w:p>
        </w:tc>
        <w:tc>
          <w:tcPr>
            <w:tcW w:type="dxa" w:w="1584"/>
            <w:shd w:fill="FFFFFF"/>
            <w:tcMar>
              <w:top w:w="50" w:type="dxa"/>
              <w:bottom w:w="50" w:type="dxa"/>
              <w:left w:w="60" w:type="dxa"/>
              <w:right w:w="60" w:type="dxa"/>
            </w:tcMar>
          </w:tcPr>
          <w:p>
            <w:r>
              <w:rPr>
                <w:b/>
                <w:color w:val="DC3545"/>
              </w:rPr>
              <w:t>Advanced</w:t>
            </w:r>
          </w:p>
        </w:tc>
        <w:tc>
          <w:tcPr>
            <w:tcW w:type="dxa" w:w="2592"/>
            <w:shd w:fill="FFFFFF"/>
            <w:tcMar>
              <w:top w:w="50" w:type="dxa"/>
              <w:bottom w:w="50" w:type="dxa"/>
              <w:left w:w="60" w:type="dxa"/>
              <w:right w:w="60" w:type="dxa"/>
            </w:tcMar>
          </w:tcPr>
          <w:p>
            <w:r>
              <w:rPr>
                <w:b/>
                <w:sz w:val="19"/>
              </w:rPr>
              <w:t>Players Who Have Scored Centuries &amp; Taken 3+ Wickets in Same Series</w:t>
            </w:r>
          </w:p>
        </w:tc>
        <w:tc>
          <w:tcPr>
            <w:tcW w:type="dxa" w:w="4320"/>
            <w:shd w:fill="FFFFFF"/>
            <w:tcMar>
              <w:top w:w="50" w:type="dxa"/>
              <w:bottom w:w="50" w:type="dxa"/>
              <w:left w:w="60" w:type="dxa"/>
              <w:right w:w="60" w:type="dxa"/>
            </w:tcMar>
          </w:tcPr>
          <w:p>
            <w:r>
              <w:rPr>
                <w:rFonts w:ascii="Consolas" w:hAnsi="Consolas"/>
                <w:sz w:val="17"/>
              </w:rPr>
              <w:t>SELECT DISTINCT p.player_name FROM players p WHERE p.player_id IN (SELECT player_id FROM batting_performances WHERE runs &gt;= 100) AND p.player_id IN (SELECT player_id FROM bowling_performances WHERE wickets &gt;= 3);</w:t>
            </w:r>
          </w:p>
        </w:tc>
      </w:tr>
      <w:tr>
        <w:tc>
          <w:tcPr>
            <w:tcW w:type="dxa" w:w="864"/>
            <w:shd w:fill="F8F9FA"/>
            <w:tcMar>
              <w:top w:w="50" w:type="dxa"/>
              <w:bottom w:w="50" w:type="dxa"/>
              <w:left w:w="60" w:type="dxa"/>
              <w:right w:w="60" w:type="dxa"/>
            </w:tcMar>
          </w:tcPr>
          <w:p>
            <w:r>
              <w:t>21</w:t>
            </w:r>
          </w:p>
        </w:tc>
        <w:tc>
          <w:tcPr>
            <w:tcW w:type="dxa" w:w="1584"/>
            <w:shd w:fill="F8F9FA"/>
            <w:tcMar>
              <w:top w:w="50" w:type="dxa"/>
              <w:bottom w:w="50" w:type="dxa"/>
              <w:left w:w="60" w:type="dxa"/>
              <w:right w:w="60" w:type="dxa"/>
            </w:tcMar>
          </w:tcPr>
          <w:p>
            <w:r>
              <w:rPr>
                <w:b/>
                <w:color w:val="DC3545"/>
              </w:rPr>
              <w:t>Advanced</w:t>
            </w:r>
          </w:p>
        </w:tc>
        <w:tc>
          <w:tcPr>
            <w:tcW w:type="dxa" w:w="2592"/>
            <w:shd w:fill="F8F9FA"/>
            <w:tcMar>
              <w:top w:w="50" w:type="dxa"/>
              <w:bottom w:w="50" w:type="dxa"/>
              <w:left w:w="60" w:type="dxa"/>
              <w:right w:w="60" w:type="dxa"/>
            </w:tcMar>
          </w:tcPr>
          <w:p>
            <w:r>
              <w:rPr>
                <w:b/>
                <w:sz w:val="19"/>
              </w:rPr>
              <w:t>Team Win Percentage Calculation</w:t>
            </w:r>
          </w:p>
        </w:tc>
        <w:tc>
          <w:tcPr>
            <w:tcW w:type="dxa" w:w="4320"/>
            <w:shd w:fill="F8F9FA"/>
            <w:tcMar>
              <w:top w:w="50" w:type="dxa"/>
              <w:bottom w:w="50" w:type="dxa"/>
              <w:left w:w="60" w:type="dxa"/>
              <w:right w:w="60" w:type="dxa"/>
            </w:tcMar>
          </w:tcPr>
          <w:p>
            <w:r>
              <w:rPr>
                <w:rFonts w:ascii="Consolas" w:hAnsi="Consolas"/>
                <w:sz w:val="17"/>
              </w:rPr>
              <w:t>SELECT t.team_name, COUNT(m.match_id) AS total_matches, SUM(CASE WHEN m.winner_team_id = t.team_id THEN 1 ELSE 0 END) AS wins, ROUND(CAST(SUM(CASE WHEN m.winner_team_id = t.team_id THEN 1 ELSE 0 END) AS FLOAT) / COUNT(m.match_id) * 100, 2) AS win_percentage FROM teams t JOIN matches m ON t.team_id = m.team1_id OR t.team_id = m.team2_id GROUP BY t.team_id HAVING total_matches &gt;= 3 ORDER BY win_percentage DESC;</w:t>
            </w:r>
          </w:p>
        </w:tc>
      </w:tr>
      <w:tr>
        <w:tc>
          <w:tcPr>
            <w:tcW w:type="dxa" w:w="864"/>
            <w:shd w:fill="FFFFFF"/>
            <w:tcMar>
              <w:top w:w="50" w:type="dxa"/>
              <w:bottom w:w="50" w:type="dxa"/>
              <w:left w:w="60" w:type="dxa"/>
              <w:right w:w="60" w:type="dxa"/>
            </w:tcMar>
          </w:tcPr>
          <w:p>
            <w:r>
              <w:t>22</w:t>
            </w:r>
          </w:p>
        </w:tc>
        <w:tc>
          <w:tcPr>
            <w:tcW w:type="dxa" w:w="1584"/>
            <w:shd w:fill="FFFFFF"/>
            <w:tcMar>
              <w:top w:w="50" w:type="dxa"/>
              <w:bottom w:w="50" w:type="dxa"/>
              <w:left w:w="60" w:type="dxa"/>
              <w:right w:w="60" w:type="dxa"/>
            </w:tcMar>
          </w:tcPr>
          <w:p>
            <w:r>
              <w:rPr>
                <w:b/>
                <w:color w:val="DC3545"/>
              </w:rPr>
              <w:t>Advanced</w:t>
            </w:r>
          </w:p>
        </w:tc>
        <w:tc>
          <w:tcPr>
            <w:tcW w:type="dxa" w:w="2592"/>
            <w:shd w:fill="FFFFFF"/>
            <w:tcMar>
              <w:top w:w="50" w:type="dxa"/>
              <w:bottom w:w="50" w:type="dxa"/>
              <w:left w:w="60" w:type="dxa"/>
              <w:right w:w="60" w:type="dxa"/>
            </w:tcMar>
          </w:tcPr>
          <w:p>
            <w:r>
              <w:rPr>
                <w:b/>
                <w:sz w:val="19"/>
              </w:rPr>
              <w:t>Boundary Run Contribution Percentage Per Player</w:t>
            </w:r>
          </w:p>
        </w:tc>
        <w:tc>
          <w:tcPr>
            <w:tcW w:type="dxa" w:w="4320"/>
            <w:shd w:fill="FFFFFF"/>
            <w:tcMar>
              <w:top w:w="50" w:type="dxa"/>
              <w:bottom w:w="50" w:type="dxa"/>
              <w:left w:w="60" w:type="dxa"/>
              <w:right w:w="60" w:type="dxa"/>
            </w:tcMar>
          </w:tcPr>
          <w:p>
            <w:r>
              <w:rPr>
                <w:rFonts w:ascii="Consolas" w:hAnsi="Consolas"/>
                <w:sz w:val="17"/>
              </w:rPr>
              <w:t>SELECT p.player_name, SUM(b.runs) AS total_runs, SUM(b.four * 4 + b.six * 6) AS boundary_runs, ROUND(CAST(SUM(b.four * 4 + b.six * 6) AS FLOAT) / NULLIF(SUM(b.runs), 0) * 100, 2) AS boundary_pct FROM batting_performances b JOIN players p ON b.player_id = p.player_id GROUP BY p.player_id HAVING total_runs &gt; 50 ORDER BY boundary_pct DESC;</w:t>
            </w:r>
          </w:p>
        </w:tc>
      </w:tr>
      <w:tr>
        <w:tc>
          <w:tcPr>
            <w:tcW w:type="dxa" w:w="864"/>
            <w:shd w:fill="F8F9FA"/>
            <w:tcMar>
              <w:top w:w="50" w:type="dxa"/>
              <w:bottom w:w="50" w:type="dxa"/>
              <w:left w:w="60" w:type="dxa"/>
              <w:right w:w="60" w:type="dxa"/>
            </w:tcMar>
          </w:tcPr>
          <w:p>
            <w:r>
              <w:t>23</w:t>
            </w:r>
          </w:p>
        </w:tc>
        <w:tc>
          <w:tcPr>
            <w:tcW w:type="dxa" w:w="1584"/>
            <w:shd w:fill="F8F9FA"/>
            <w:tcMar>
              <w:top w:w="50" w:type="dxa"/>
              <w:bottom w:w="50" w:type="dxa"/>
              <w:left w:w="60" w:type="dxa"/>
              <w:right w:w="60" w:type="dxa"/>
            </w:tcMar>
          </w:tcPr>
          <w:p>
            <w:r>
              <w:rPr>
                <w:b/>
                <w:color w:val="DC3545"/>
              </w:rPr>
              <w:t>Advanced</w:t>
            </w:r>
          </w:p>
        </w:tc>
        <w:tc>
          <w:tcPr>
            <w:tcW w:type="dxa" w:w="2592"/>
            <w:shd w:fill="F8F9FA"/>
            <w:tcMar>
              <w:top w:w="50" w:type="dxa"/>
              <w:bottom w:w="50" w:type="dxa"/>
              <w:left w:w="60" w:type="dxa"/>
              <w:right w:w="60" w:type="dxa"/>
            </w:tcMar>
          </w:tcPr>
          <w:p>
            <w:r>
              <w:rPr>
                <w:b/>
                <w:sz w:val="19"/>
              </w:rPr>
              <w:t>Most Economical Bowlers in Death Overs (High Run Matches)</w:t>
            </w:r>
          </w:p>
        </w:tc>
        <w:tc>
          <w:tcPr>
            <w:tcW w:type="dxa" w:w="4320"/>
            <w:shd w:fill="F8F9FA"/>
            <w:tcMar>
              <w:top w:w="50" w:type="dxa"/>
              <w:bottom w:w="50" w:type="dxa"/>
              <w:left w:w="60" w:type="dxa"/>
              <w:right w:w="60" w:type="dxa"/>
            </w:tcMar>
          </w:tcPr>
          <w:p>
            <w:r>
              <w:rPr>
                <w:rFonts w:ascii="Consolas" w:hAnsi="Consolas"/>
                <w:sz w:val="17"/>
              </w:rPr>
              <w:t>SELECT p.player_name, ROUND(AVG(bw.economy), 2) AS avg_econ FROM bowling_performances bw JOIN players p ON bw.player_id = p.player_id WHERE bw.match_id IN (SELECT match_id FROM batting_performances GROUP BY match_id HAVING SUM(runs) &gt; 300) GROUP BY p.player_id ORDER BY avg_econ ASC;</w:t>
            </w:r>
          </w:p>
        </w:tc>
      </w:tr>
      <w:tr>
        <w:tc>
          <w:tcPr>
            <w:tcW w:type="dxa" w:w="864"/>
            <w:shd w:fill="FFFFFF"/>
            <w:tcMar>
              <w:top w:w="50" w:type="dxa"/>
              <w:bottom w:w="50" w:type="dxa"/>
              <w:left w:w="60" w:type="dxa"/>
              <w:right w:w="60" w:type="dxa"/>
            </w:tcMar>
          </w:tcPr>
          <w:p>
            <w:r>
              <w:t>24</w:t>
            </w:r>
          </w:p>
        </w:tc>
        <w:tc>
          <w:tcPr>
            <w:tcW w:type="dxa" w:w="1584"/>
            <w:shd w:fill="FFFFFF"/>
            <w:tcMar>
              <w:top w:w="50" w:type="dxa"/>
              <w:bottom w:w="50" w:type="dxa"/>
              <w:left w:w="60" w:type="dxa"/>
              <w:right w:w="60" w:type="dxa"/>
            </w:tcMar>
          </w:tcPr>
          <w:p>
            <w:r>
              <w:rPr>
                <w:b/>
                <w:color w:val="DC3545"/>
              </w:rPr>
              <w:t>Advanced</w:t>
            </w:r>
          </w:p>
        </w:tc>
        <w:tc>
          <w:tcPr>
            <w:tcW w:type="dxa" w:w="2592"/>
            <w:shd w:fill="FFFFFF"/>
            <w:tcMar>
              <w:top w:w="50" w:type="dxa"/>
              <w:bottom w:w="50" w:type="dxa"/>
              <w:left w:w="60" w:type="dxa"/>
              <w:right w:w="60" w:type="dxa"/>
            </w:tcMar>
          </w:tcPr>
          <w:p>
            <w:r>
              <w:rPr>
                <w:b/>
                <w:sz w:val="19"/>
              </w:rPr>
              <w:t>Identify Dynamic All-Rounder Performance Index</w:t>
            </w:r>
          </w:p>
        </w:tc>
        <w:tc>
          <w:tcPr>
            <w:tcW w:type="dxa" w:w="4320"/>
            <w:shd w:fill="FFFFFF"/>
            <w:tcMar>
              <w:top w:w="50" w:type="dxa"/>
              <w:bottom w:w="50" w:type="dxa"/>
              <w:left w:w="60" w:type="dxa"/>
              <w:right w:w="60" w:type="dxa"/>
            </w:tcMar>
          </w:tcPr>
          <w:p>
            <w:r>
              <w:rPr>
                <w:rFonts w:ascii="Consolas" w:hAnsi="Consolas"/>
                <w:sz w:val="17"/>
              </w:rPr>
              <w:t>SELECT p.player_name, p.country, (SUM(b.runs) * 0.5 + SUM(bw.wickets) * 20) AS performance_index FROM players p LEFT JOIN batting_performances b ON p.player_id = b.player_id LEFT JOIN bowling_performances bw ON p.player_id = bw.player_id GROUP BY p.player_id ORDER BY performance_index DESC LIMIT 10;</w:t>
            </w:r>
          </w:p>
        </w:tc>
      </w:tr>
      <w:tr>
        <w:tc>
          <w:tcPr>
            <w:tcW w:type="dxa" w:w="864"/>
            <w:shd w:fill="F8F9FA"/>
            <w:tcMar>
              <w:top w:w="50" w:type="dxa"/>
              <w:bottom w:w="50" w:type="dxa"/>
              <w:left w:w="60" w:type="dxa"/>
              <w:right w:w="60" w:type="dxa"/>
            </w:tcMar>
          </w:tcPr>
          <w:p>
            <w:r>
              <w:t>25</w:t>
            </w:r>
          </w:p>
        </w:tc>
        <w:tc>
          <w:tcPr>
            <w:tcW w:type="dxa" w:w="1584"/>
            <w:shd w:fill="F8F9FA"/>
            <w:tcMar>
              <w:top w:w="50" w:type="dxa"/>
              <w:bottom w:w="50" w:type="dxa"/>
              <w:left w:w="60" w:type="dxa"/>
              <w:right w:w="60" w:type="dxa"/>
            </w:tcMar>
          </w:tcPr>
          <w:p>
            <w:r>
              <w:rPr>
                <w:b/>
                <w:color w:val="DC3545"/>
              </w:rPr>
              <w:t>Advanced</w:t>
            </w:r>
          </w:p>
        </w:tc>
        <w:tc>
          <w:tcPr>
            <w:tcW w:type="dxa" w:w="2592"/>
            <w:shd w:fill="F8F9FA"/>
            <w:tcMar>
              <w:top w:w="50" w:type="dxa"/>
              <w:bottom w:w="50" w:type="dxa"/>
              <w:left w:w="60" w:type="dxa"/>
              <w:right w:w="60" w:type="dxa"/>
            </w:tcMar>
          </w:tcPr>
          <w:p>
            <w:r>
              <w:rPr>
                <w:b/>
                <w:sz w:val="19"/>
              </w:rPr>
              <w:t>Venues with Highest Average 1st Innings Scores</w:t>
            </w:r>
          </w:p>
        </w:tc>
        <w:tc>
          <w:tcPr>
            <w:tcW w:type="dxa" w:w="4320"/>
            <w:shd w:fill="F8F9FA"/>
            <w:tcMar>
              <w:top w:w="50" w:type="dxa"/>
              <w:bottom w:w="50" w:type="dxa"/>
              <w:left w:w="60" w:type="dxa"/>
              <w:right w:w="60" w:type="dxa"/>
            </w:tcMar>
          </w:tcPr>
          <w:p>
            <w:r>
              <w:rPr>
                <w:rFonts w:ascii="Consolas" w:hAnsi="Consolas"/>
                <w:sz w:val="17"/>
              </w:rPr>
              <w:t>SELECT v.venue_name, v.city, ROUND(AVG(b.runs), 2) AS avg_match_runs FROM venues v JOIN matches m ON v.venue_id = m.venue_id JOIN batting_performances b ON m.match_id = b.match_id GROUP BY v.venue_id ORDER BY avg_match_runs DESC;</w:t>
            </w:r>
          </w:p>
        </w:tc>
      </w:tr>
    </w:tbl>
    <w:p>
      <w:pPr>
        <w:spacing w:after="240"/>
      </w:pPr>
    </w:p>
    <w:p>
      <w:pPr>
        <w:pStyle w:val="Heading1"/>
        <w:spacing w:before="240" w:after="120"/>
      </w:pPr>
      <w:r>
        <w:rPr>
          <w:rFonts w:ascii="Calibri" w:hAnsi="Calibri"/>
          <w:b/>
          <w:color w:val="0F5132"/>
          <w:sz w:val="36"/>
        </w:rPr>
        <w:t>8. Configuration &amp; API Setup Guide</w:t>
      </w:r>
    </w:p>
    <w:p>
      <w:pPr>
        <w:pStyle w:val="Heading2"/>
        <w:spacing w:before="240" w:after="120"/>
      </w:pPr>
      <w:r>
        <w:rPr>
          <w:rFonts w:ascii="Calibri" w:hAnsi="Calibri"/>
          <w:b/>
          <w:color w:val="1877F2"/>
          <w:sz w:val="28"/>
        </w:rPr>
        <w:t>8.1 Environment (.env) Setup</w:t>
      </w:r>
    </w:p>
    <w:p>
      <w:r>
        <w:t>The application reads configuration settings securely from a local .env file. To configure or update the RapidAPI key for Cricbuzz live stats, follow these steps:</w:t>
      </w:r>
    </w:p>
    <w:p>
      <w:pPr>
        <w:pStyle w:val="ListBullet"/>
        <w:spacing w:after="80"/>
      </w:pPr>
      <w:r>
        <w:rPr>
          <w:b/>
        </w:rPr>
        <w:t xml:space="preserve">Step 1: Open Environment Configuration: </w:t>
      </w:r>
      <w:r>
        <w:t>Navigate to the project root directory and locate or create the file named '.env'.</w:t>
      </w:r>
    </w:p>
    <w:p>
      <w:pPr>
        <w:pStyle w:val="ListBullet"/>
        <w:spacing w:after="80"/>
      </w:pPr>
      <w:r>
        <w:rPr>
          <w:b/>
        </w:rPr>
        <w:t xml:space="preserve">Step 2: Add RapidAPI Key Credentials: </w:t>
      </w:r>
      <w:r>
        <w:t>Set the RAPIDAPI_KEY variable inside '.env':</w:t>
        <w:br/>
        <w:t xml:space="preserve">   RAPIDAPI_KEY=519fc6c7ccmsh390678d06370cd9p1002b7jsn3b387a389ffa</w:t>
        <w:br/>
        <w:t xml:space="preserve">   RAPIDAPI_HOST=cricbuzz-cricket-v1.p.rapidapi.com</w:t>
      </w:r>
    </w:p>
    <w:p>
      <w:pPr>
        <w:pStyle w:val="ListBullet"/>
        <w:spacing w:after="80"/>
      </w:pPr>
      <w:r>
        <w:rPr>
          <w:b/>
        </w:rPr>
        <w:t xml:space="preserve">Step 3: Verification: </w:t>
      </w:r>
      <w:r>
        <w:t>Restart the Streamlit application using 'streamlit run app.py'. The home dashboard will automatically fetch live scorecards using the updated key.</w:t>
      </w:r>
    </w:p>
    <w:p>
      <w:pPr>
        <w:pStyle w:val="Heading2"/>
        <w:spacing w:before="240" w:after="120"/>
      </w:pPr>
      <w:r>
        <w:rPr>
          <w:rFonts w:ascii="Calibri" w:hAnsi="Calibri"/>
          <w:b/>
          <w:color w:val="1877F2"/>
          <w:sz w:val="28"/>
        </w:rPr>
        <w:t>8.2 Automatic Fallback Strategy</w:t>
      </w:r>
    </w:p>
    <w:p>
      <w:r>
        <w:t>To guarantee high availability and uninterrupted user experience during API rate limiting or connectivity outages, the application features an intelligent fallback mechanism. If the live API call fails or returns non-200 responses, the system seamlessly switches to local mock cricket datasets and cached SQLite records without crashing the Streamlit UI.</w:t>
      </w:r>
    </w:p>
    <w:p>
      <w:pPr>
        <w:pStyle w:val="Heading1"/>
        <w:spacing w:before="240" w:after="120"/>
      </w:pPr>
      <w:r>
        <w:rPr>
          <w:rFonts w:ascii="Calibri" w:hAnsi="Calibri"/>
          <w:b/>
          <w:color w:val="0F5132"/>
          <w:sz w:val="36"/>
        </w:rPr>
        <w:t>9. Conclusion &amp; Future Enhancements</w:t>
      </w:r>
    </w:p>
    <w:p>
      <w:r>
        <w:t>Cricbuzz LiveStats successfully bridges real-time live match statistics with in-depth SQL analytical querying. Future roadmaps for the application include adding ML-powered win prediction models, ball-by-ball heatmaps, and multi-user authentication for saved query bookmarks.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